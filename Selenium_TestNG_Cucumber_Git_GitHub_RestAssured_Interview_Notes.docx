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6411" w14:textId="77777777" w:rsidR="001244E6" w:rsidRDefault="00000000">
      <w:pPr>
        <w:jc w:val="center"/>
      </w:pPr>
      <w:r>
        <w:rPr>
          <w:b/>
          <w:sz w:val="44"/>
        </w:rPr>
        <w:t>Selenium + TestNG + Cucumber + Git/GitHub + REST Assured</w:t>
      </w:r>
    </w:p>
    <w:p w14:paraId="7B01D0B7" w14:textId="77777777" w:rsidR="001244E6" w:rsidRDefault="00000000">
      <w:pPr>
        <w:jc w:val="center"/>
      </w:pPr>
      <w:r>
        <w:rPr>
          <w:i/>
          <w:sz w:val="22"/>
        </w:rPr>
        <w:t>Interview Revision Handbook | Basic → Advanced | Practical Java Examples</w:t>
      </w:r>
    </w:p>
    <w:p w14:paraId="0FB0F5F1" w14:textId="77777777" w:rsidR="001244E6" w:rsidRDefault="00000000">
      <w:r>
        <w:t>Designed as a fast interview-revision guide. Use the syntax blocks for recall, the visuals for framework/CI understanding, and the interview points for verbal answers.</w:t>
      </w:r>
    </w:p>
    <w:p w14:paraId="12D7E2F7" w14:textId="77777777" w:rsidR="001244E6" w:rsidRDefault="00000000">
      <w:r>
        <w:rPr>
          <w:b/>
          <w:sz w:val="20"/>
        </w:rPr>
        <w:t>Typical Automation Stack</w:t>
      </w:r>
    </w:p>
    <w:p w14:paraId="7F2ACAFC" w14:textId="77777777" w:rsidR="001244E6" w:rsidRDefault="00000000">
      <w:pPr>
        <w:spacing w:after="0"/>
        <w:jc w:val="center"/>
      </w:pPr>
      <w:r>
        <w:rPr>
          <w:b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 w14:paraId="27BA1AA9" w14:textId="77777777" w:rsidR="001244E6" w:rsidRDefault="00000000">
      <w:pPr>
        <w:spacing w:after="0"/>
        <w:jc w:val="center"/>
      </w:pPr>
      <w:r>
        <w:rPr>
          <w:b/>
          <w:sz w:val="18"/>
        </w:rPr>
        <w:t>│ UI: Selenium WebDriver + Java + POM + TestNG/Cucumber  │</w:t>
      </w:r>
    </w:p>
    <w:p w14:paraId="299D9BA4" w14:textId="77777777" w:rsidR="001244E6" w:rsidRDefault="00000000">
      <w:pPr>
        <w:spacing w:after="0"/>
        <w:jc w:val="center"/>
      </w:pPr>
      <w:r>
        <w:rPr>
          <w:b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1E6898AE" w14:textId="77777777" w:rsidR="001244E6" w:rsidRDefault="00000000">
      <w:pPr>
        <w:spacing w:after="0"/>
        <w:jc w:val="center"/>
      </w:pPr>
      <w:r>
        <w:rPr>
          <w:b/>
          <w:sz w:val="18"/>
        </w:rPr>
        <w:t>│ API: REST Assured + JSON + POJO/JsonPath + TestNG       │</w:t>
      </w:r>
    </w:p>
    <w:p w14:paraId="2DB6043C" w14:textId="77777777" w:rsidR="001244E6" w:rsidRDefault="00000000">
      <w:pPr>
        <w:spacing w:after="0"/>
        <w:jc w:val="center"/>
      </w:pPr>
      <w:r>
        <w:rPr>
          <w:b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3ACD2E0A" w14:textId="77777777" w:rsidR="001244E6" w:rsidRDefault="00000000">
      <w:pPr>
        <w:spacing w:after="0"/>
        <w:jc w:val="center"/>
      </w:pPr>
      <w:r>
        <w:rPr>
          <w:b/>
          <w:sz w:val="18"/>
        </w:rPr>
        <w:t>│ Build: Maven   |   Versioning: Git/GitHub              │</w:t>
      </w:r>
    </w:p>
    <w:p w14:paraId="6C6C10F8" w14:textId="77777777" w:rsidR="001244E6" w:rsidRDefault="00000000">
      <w:pPr>
        <w:spacing w:after="0"/>
        <w:jc w:val="center"/>
      </w:pPr>
      <w:r>
        <w:rPr>
          <w:b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 w14:paraId="08D3E40C" w14:textId="77777777" w:rsidR="001244E6" w:rsidRDefault="00000000">
      <w:pPr>
        <w:spacing w:after="0"/>
        <w:jc w:val="center"/>
      </w:pPr>
      <w:r>
        <w:rPr>
          <w:b/>
          <w:sz w:val="18"/>
        </w:rPr>
        <w:t>│ CI: GitHub Actions / Jenkins → Reports → Artifacts     │</w:t>
      </w:r>
    </w:p>
    <w:p w14:paraId="43E04DD7" w14:textId="77777777" w:rsidR="001244E6" w:rsidRDefault="00000000">
      <w:pPr>
        <w:spacing w:after="0"/>
        <w:jc w:val="center"/>
      </w:pPr>
      <w:r>
        <w:rPr>
          <w:b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 w14:paraId="0F1714C3" w14:textId="77777777" w:rsidR="001244E6" w:rsidRDefault="001244E6"/>
    <w:p w14:paraId="038446A6" w14:textId="77777777" w:rsidR="001244E6" w:rsidRDefault="00000000">
      <w:pPr>
        <w:pStyle w:val="Heading1"/>
      </w:pPr>
      <w:r>
        <w:t>1. Quick Revision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2319D19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496FE90" w14:textId="77777777" w:rsidR="001244E6" w:rsidRDefault="00000000">
            <w:r>
              <w:rPr>
                <w:b/>
                <w:sz w:val="17"/>
              </w:rPr>
              <w:t>Topic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FB08CE4" w14:textId="77777777" w:rsidR="001244E6" w:rsidRDefault="00000000">
            <w:r>
              <w:rPr>
                <w:b/>
                <w:sz w:val="17"/>
              </w:rPr>
              <w:t>Remember</w:t>
            </w:r>
          </w:p>
        </w:tc>
      </w:tr>
      <w:tr w:rsidR="001244E6" w14:paraId="573A3E2F" w14:textId="77777777">
        <w:trPr>
          <w:jc w:val="center"/>
        </w:trPr>
        <w:tc>
          <w:tcPr>
            <w:tcW w:w="5184" w:type="dxa"/>
            <w:vAlign w:val="center"/>
          </w:tcPr>
          <w:p w14:paraId="308B0BCA" w14:textId="77777777" w:rsidR="001244E6" w:rsidRDefault="00000000">
            <w:r>
              <w:rPr>
                <w:sz w:val="17"/>
              </w:rPr>
              <w:t>Selenium</w:t>
            </w:r>
          </w:p>
        </w:tc>
        <w:tc>
          <w:tcPr>
            <w:tcW w:w="5184" w:type="dxa"/>
            <w:vAlign w:val="center"/>
          </w:tcPr>
          <w:p w14:paraId="61500E1C" w14:textId="77777777" w:rsidR="001244E6" w:rsidRDefault="00000000">
            <w:r>
              <w:rPr>
                <w:sz w:val="17"/>
              </w:rPr>
              <w:t>Driver → Locator → Element → Action → Wait → Assertion</w:t>
            </w:r>
          </w:p>
        </w:tc>
      </w:tr>
      <w:tr w:rsidR="001244E6" w14:paraId="797109F8" w14:textId="77777777">
        <w:trPr>
          <w:jc w:val="center"/>
        </w:trPr>
        <w:tc>
          <w:tcPr>
            <w:tcW w:w="5184" w:type="dxa"/>
            <w:vAlign w:val="center"/>
          </w:tcPr>
          <w:p w14:paraId="70706E22" w14:textId="77777777" w:rsidR="001244E6" w:rsidRDefault="00000000">
            <w:r>
              <w:rPr>
                <w:sz w:val="17"/>
              </w:rPr>
              <w:t>TestNG</w:t>
            </w:r>
          </w:p>
        </w:tc>
        <w:tc>
          <w:tcPr>
            <w:tcW w:w="5184" w:type="dxa"/>
            <w:vAlign w:val="center"/>
          </w:tcPr>
          <w:p w14:paraId="243DFF1F" w14:textId="77777777" w:rsidR="001244E6" w:rsidRDefault="00000000">
            <w:r>
              <w:rPr>
                <w:sz w:val="17"/>
              </w:rPr>
              <w:t>@Test → groups → dependsOn → DataProvider → parallel → listeners</w:t>
            </w:r>
          </w:p>
        </w:tc>
      </w:tr>
      <w:tr w:rsidR="001244E6" w14:paraId="457854D1" w14:textId="77777777">
        <w:trPr>
          <w:jc w:val="center"/>
        </w:trPr>
        <w:tc>
          <w:tcPr>
            <w:tcW w:w="5184" w:type="dxa"/>
            <w:vAlign w:val="center"/>
          </w:tcPr>
          <w:p w14:paraId="00987AC4" w14:textId="77777777" w:rsidR="001244E6" w:rsidRDefault="00000000">
            <w:r>
              <w:rPr>
                <w:sz w:val="17"/>
              </w:rPr>
              <w:t>Cucumber</w:t>
            </w:r>
          </w:p>
        </w:tc>
        <w:tc>
          <w:tcPr>
            <w:tcW w:w="5184" w:type="dxa"/>
            <w:vAlign w:val="center"/>
          </w:tcPr>
          <w:p w14:paraId="74AA547E" w14:textId="77777777" w:rsidR="001244E6" w:rsidRDefault="00000000">
            <w:r>
              <w:rPr>
                <w:sz w:val="17"/>
              </w:rPr>
              <w:t>Feature → Scenario → Given/When/Then → Step Definition → Runner</w:t>
            </w:r>
          </w:p>
        </w:tc>
      </w:tr>
      <w:tr w:rsidR="001244E6" w14:paraId="69587E36" w14:textId="77777777">
        <w:trPr>
          <w:jc w:val="center"/>
        </w:trPr>
        <w:tc>
          <w:tcPr>
            <w:tcW w:w="5184" w:type="dxa"/>
            <w:vAlign w:val="center"/>
          </w:tcPr>
          <w:p w14:paraId="345AC2A6" w14:textId="77777777" w:rsidR="001244E6" w:rsidRDefault="00000000">
            <w:r>
              <w:rPr>
                <w:sz w:val="17"/>
              </w:rPr>
              <w:t>REST Assured</w:t>
            </w:r>
          </w:p>
        </w:tc>
        <w:tc>
          <w:tcPr>
            <w:tcW w:w="5184" w:type="dxa"/>
            <w:vAlign w:val="center"/>
          </w:tcPr>
          <w:p w14:paraId="18EA234A" w14:textId="77777777" w:rsidR="001244E6" w:rsidRDefault="00000000">
            <w:r>
              <w:rPr>
                <w:sz w:val="17"/>
              </w:rPr>
              <w:t>given() → when() → then() → extract()/assertions</w:t>
            </w:r>
          </w:p>
        </w:tc>
      </w:tr>
      <w:tr w:rsidR="001244E6" w14:paraId="6E4679E1" w14:textId="77777777">
        <w:trPr>
          <w:jc w:val="center"/>
        </w:trPr>
        <w:tc>
          <w:tcPr>
            <w:tcW w:w="5184" w:type="dxa"/>
            <w:vAlign w:val="center"/>
          </w:tcPr>
          <w:p w14:paraId="02EEBD88" w14:textId="77777777" w:rsidR="001244E6" w:rsidRDefault="00000000">
            <w:r>
              <w:rPr>
                <w:sz w:val="17"/>
              </w:rPr>
              <w:t>Git</w:t>
            </w:r>
          </w:p>
        </w:tc>
        <w:tc>
          <w:tcPr>
            <w:tcW w:w="5184" w:type="dxa"/>
            <w:vAlign w:val="center"/>
          </w:tcPr>
          <w:p w14:paraId="1BE9AAB4" w14:textId="77777777" w:rsidR="001244E6" w:rsidRDefault="00000000">
            <w:r>
              <w:rPr>
                <w:sz w:val="17"/>
              </w:rPr>
              <w:t>clone → branch → add → commit → push → PR → merge</w:t>
            </w:r>
          </w:p>
        </w:tc>
      </w:tr>
      <w:tr w:rsidR="001244E6" w14:paraId="7067E02C" w14:textId="77777777">
        <w:trPr>
          <w:jc w:val="center"/>
        </w:trPr>
        <w:tc>
          <w:tcPr>
            <w:tcW w:w="5184" w:type="dxa"/>
            <w:vAlign w:val="center"/>
          </w:tcPr>
          <w:p w14:paraId="20BEB051" w14:textId="77777777" w:rsidR="001244E6" w:rsidRDefault="00000000">
            <w:r>
              <w:rPr>
                <w:sz w:val="17"/>
              </w:rPr>
              <w:t>GitHub Actions</w:t>
            </w:r>
          </w:p>
        </w:tc>
        <w:tc>
          <w:tcPr>
            <w:tcW w:w="5184" w:type="dxa"/>
            <w:vAlign w:val="center"/>
          </w:tcPr>
          <w:p w14:paraId="4E7EC567" w14:textId="77777777" w:rsidR="001244E6" w:rsidRDefault="00000000">
            <w:r>
              <w:rPr>
                <w:sz w:val="17"/>
              </w:rPr>
              <w:t>workflow → trigger → job → steps → Maven test → artifact</w:t>
            </w:r>
          </w:p>
        </w:tc>
      </w:tr>
      <w:tr w:rsidR="001244E6" w14:paraId="2BADAEC8" w14:textId="77777777">
        <w:trPr>
          <w:jc w:val="center"/>
        </w:trPr>
        <w:tc>
          <w:tcPr>
            <w:tcW w:w="5184" w:type="dxa"/>
            <w:vAlign w:val="center"/>
          </w:tcPr>
          <w:p w14:paraId="5C0FFD6E" w14:textId="77777777" w:rsidR="001244E6" w:rsidRDefault="00000000">
            <w:r>
              <w:rPr>
                <w:sz w:val="17"/>
              </w:rPr>
              <w:t>Maven</w:t>
            </w:r>
          </w:p>
        </w:tc>
        <w:tc>
          <w:tcPr>
            <w:tcW w:w="5184" w:type="dxa"/>
            <w:vAlign w:val="center"/>
          </w:tcPr>
          <w:p w14:paraId="6C7A5221" w14:textId="77777777" w:rsidR="001244E6" w:rsidRDefault="00000000">
            <w:r>
              <w:rPr>
                <w:sz w:val="17"/>
              </w:rPr>
              <w:t>pom.xml → dependency/plugin → lifecycle → mvn test</w:t>
            </w:r>
          </w:p>
        </w:tc>
      </w:tr>
    </w:tbl>
    <w:p w14:paraId="4116EC9F" w14:textId="77777777" w:rsidR="001244E6" w:rsidRDefault="001244E6"/>
    <w:p w14:paraId="278071EB" w14:textId="77777777" w:rsidR="001244E6" w:rsidRDefault="00000000">
      <w:pPr>
        <w:pStyle w:val="Heading1"/>
      </w:pPr>
      <w:r>
        <w:t>2. Selenium WebDriver — Basic to Advanced</w:t>
      </w:r>
    </w:p>
    <w:p w14:paraId="059F1C44" w14:textId="77777777" w:rsidR="001244E6" w:rsidRDefault="00000000">
      <w:pPr>
        <w:pStyle w:val="Heading2"/>
      </w:pPr>
      <w:r>
        <w:t>2.1 Setup &amp; Driver</w:t>
      </w:r>
    </w:p>
    <w:p w14:paraId="440C12A7" w14:textId="77777777" w:rsidR="001244E6" w:rsidRDefault="00000000">
      <w:pPr>
        <w:pStyle w:val="Code"/>
        <w:spacing w:after="60"/>
      </w:pPr>
      <w:r>
        <w:t>WebDriver driver = new ChromeDriver();                 // Launches Chrome</w:t>
      </w:r>
      <w:r>
        <w:br/>
        <w:t>driver.get("https://www.google.com");                     // Opens URL</w:t>
      </w:r>
      <w:r>
        <w:br/>
        <w:t>driver.quit();                                            // Closes all browser windows</w:t>
      </w:r>
    </w:p>
    <w:p w14:paraId="1E34621E" w14:textId="77777777" w:rsidR="001244E6" w:rsidRDefault="00000000">
      <w:pPr>
        <w:pStyle w:val="ListBullet"/>
        <w:spacing w:after="20"/>
      </w:pPr>
      <w:r>
        <w:t>Modern Selenium 4: Selenium Manager usually handles browser-driver management automatically.</w:t>
      </w:r>
    </w:p>
    <w:p w14:paraId="5AA4DD62" w14:textId="77777777" w:rsidR="001244E6" w:rsidRDefault="00000000">
      <w:pPr>
        <w:pStyle w:val="ListBullet"/>
        <w:spacing w:after="20"/>
      </w:pPr>
      <w:r>
        <w:t>Avoid hard-coding driver executable paths unless the project specifically requires it.</w:t>
      </w:r>
    </w:p>
    <w:p w14:paraId="01CDD332" w14:textId="77777777" w:rsidR="001244E6" w:rsidRDefault="00000000">
      <w:pPr>
        <w:pStyle w:val="ListBullet"/>
        <w:spacing w:after="20"/>
      </w:pPr>
      <w:r>
        <w:t>driver.close() closes the current window; driver.quit() ends the WebDriver session and closes all windows.</w:t>
      </w:r>
    </w:p>
    <w:p w14:paraId="502BC96E" w14:textId="77777777" w:rsidR="001244E6" w:rsidRDefault="00000000">
      <w:pPr>
        <w:pStyle w:val="Heading2"/>
      </w:pPr>
      <w:r>
        <w:t>2.2 Browser Methods</w:t>
      </w:r>
    </w:p>
    <w:p w14:paraId="3ADB5782" w14:textId="77777777" w:rsidR="001244E6" w:rsidRDefault="00000000">
      <w:pPr>
        <w:pStyle w:val="Code"/>
        <w:spacing w:after="60"/>
      </w:pPr>
      <w:r>
        <w:t>driver.get("https://example.com");                    // Navigate to URL</w:t>
      </w:r>
      <w:r>
        <w:br/>
        <w:t>driver.getTitle();                                         // Returns page title</w:t>
      </w:r>
      <w:r>
        <w:br/>
        <w:t>driver.getCurrentUrl();                                    // Returns current URL</w:t>
      </w:r>
      <w:r>
        <w:br/>
        <w:t>driver.getPageSource();                                    // Returns page source</w:t>
      </w:r>
      <w:r>
        <w:br/>
        <w:t>driver.close();                                            // Closes current window</w:t>
      </w:r>
      <w:r>
        <w:br/>
        <w:t>driver.quit();                                             // Ends session</w:t>
      </w:r>
    </w:p>
    <w:p w14:paraId="0BB8D8D7" w14:textId="77777777" w:rsidR="001244E6" w:rsidRDefault="00000000">
      <w:pPr>
        <w:pStyle w:val="Heading2"/>
      </w:pPr>
      <w:r>
        <w:lastRenderedPageBreak/>
        <w:t>2.3 Navigation</w:t>
      </w:r>
    </w:p>
    <w:p w14:paraId="4D6375F0" w14:textId="77777777" w:rsidR="001244E6" w:rsidRDefault="00000000">
      <w:pPr>
        <w:pStyle w:val="Code"/>
        <w:spacing w:after="60"/>
      </w:pPr>
      <w:r>
        <w:t>driver.navigate().to("https://example.com");         // Navigate</w:t>
      </w:r>
      <w:r>
        <w:br/>
        <w:t>driver.navigate().back();                                  // Browser back</w:t>
      </w:r>
      <w:r>
        <w:br/>
        <w:t>driver.navigate().forward();                               // Browser forward</w:t>
      </w:r>
      <w:r>
        <w:br/>
        <w:t>driver.navigate().refresh();                               // Refresh page</w:t>
      </w:r>
    </w:p>
    <w:p w14:paraId="7BB05D1D" w14:textId="77777777" w:rsidR="001244E6" w:rsidRDefault="00000000">
      <w:pPr>
        <w:pStyle w:val="Heading2"/>
      </w:pPr>
      <w:r>
        <w:t>2.4 Locators</w:t>
      </w:r>
    </w:p>
    <w:p w14:paraId="37F11513" w14:textId="77777777" w:rsidR="001244E6" w:rsidRDefault="00000000">
      <w:pPr>
        <w:pStyle w:val="Code"/>
        <w:spacing w:after="60"/>
      </w:pPr>
      <w:r>
        <w:t>driver.findElement(By.id("email"));                  // ID</w:t>
      </w:r>
      <w:r>
        <w:br/>
        <w:t>driver.findElement(By.name("username"));                   // Name</w:t>
      </w:r>
      <w:r>
        <w:br/>
        <w:t>driver.findElement(By.className("login-btn"));             // Class</w:t>
      </w:r>
      <w:r>
        <w:br/>
        <w:t>driver.findElement(By.tagName("input"));                   // Tag</w:t>
      </w:r>
      <w:r>
        <w:br/>
        <w:t>driver.findElement(By.linkText("Login"));                  // Exact link text</w:t>
      </w:r>
      <w:r>
        <w:br/>
        <w:t>driver.findElement(By.partialLinkText("Log"));             // Partial link text</w:t>
      </w:r>
      <w:r>
        <w:br/>
        <w:t>driver.findElement(By.cssSelector("#email"));              // CSS</w:t>
      </w:r>
      <w:r>
        <w:br/>
        <w:t>driver.findElement(By.xpath("//input[@id='email']"));      // XPath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244E6" w14:paraId="454E580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6C25757" w14:textId="77777777" w:rsidR="001244E6" w:rsidRDefault="00000000">
            <w:r>
              <w:rPr>
                <w:b/>
                <w:sz w:val="17"/>
              </w:rPr>
              <w:t>Locator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89D6B7D" w14:textId="77777777" w:rsidR="001244E6" w:rsidRDefault="00000000">
            <w:r>
              <w:rPr>
                <w:b/>
                <w:sz w:val="17"/>
              </w:rPr>
              <w:t>Use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A316DCF" w14:textId="77777777" w:rsidR="001244E6" w:rsidRDefault="00000000">
            <w:r>
              <w:rPr>
                <w:b/>
                <w:sz w:val="17"/>
              </w:rPr>
              <w:t>Interview Note</w:t>
            </w:r>
          </w:p>
        </w:tc>
      </w:tr>
      <w:tr w:rsidR="001244E6" w14:paraId="2FA91A4E" w14:textId="77777777">
        <w:trPr>
          <w:jc w:val="center"/>
        </w:trPr>
        <w:tc>
          <w:tcPr>
            <w:tcW w:w="3456" w:type="dxa"/>
            <w:vAlign w:val="center"/>
          </w:tcPr>
          <w:p w14:paraId="69948086" w14:textId="287A5B45" w:rsidR="001244E6" w:rsidRDefault="00543E1E">
            <w:r>
              <w:rPr>
                <w:sz w:val="17"/>
              </w:rPr>
              <w:t>I</w:t>
            </w:r>
            <w:r w:rsidR="00000000">
              <w:rPr>
                <w:sz w:val="17"/>
              </w:rPr>
              <w:t>d</w:t>
            </w:r>
          </w:p>
        </w:tc>
        <w:tc>
          <w:tcPr>
            <w:tcW w:w="3456" w:type="dxa"/>
            <w:vAlign w:val="center"/>
          </w:tcPr>
          <w:p w14:paraId="01138F6B" w14:textId="77777777" w:rsidR="001244E6" w:rsidRDefault="00000000">
            <w:r>
              <w:rPr>
                <w:sz w:val="17"/>
              </w:rPr>
              <w:t>Unique stable ID</w:t>
            </w:r>
          </w:p>
        </w:tc>
        <w:tc>
          <w:tcPr>
            <w:tcW w:w="3456" w:type="dxa"/>
            <w:vAlign w:val="center"/>
          </w:tcPr>
          <w:p w14:paraId="66719D36" w14:textId="77777777" w:rsidR="001244E6" w:rsidRDefault="00000000">
            <w:r>
              <w:rPr>
                <w:sz w:val="17"/>
              </w:rPr>
              <w:t>Prefer when stable and unique</w:t>
            </w:r>
          </w:p>
        </w:tc>
      </w:tr>
      <w:tr w:rsidR="001244E6" w14:paraId="00CF5611" w14:textId="77777777">
        <w:trPr>
          <w:jc w:val="center"/>
        </w:trPr>
        <w:tc>
          <w:tcPr>
            <w:tcW w:w="3456" w:type="dxa"/>
            <w:vAlign w:val="center"/>
          </w:tcPr>
          <w:p w14:paraId="0562E0AE" w14:textId="620E6637" w:rsidR="001244E6" w:rsidRDefault="00543E1E">
            <w:r>
              <w:rPr>
                <w:sz w:val="17"/>
              </w:rPr>
              <w:t>N</w:t>
            </w:r>
            <w:r w:rsidR="00000000">
              <w:rPr>
                <w:sz w:val="17"/>
              </w:rPr>
              <w:t>ame</w:t>
            </w:r>
          </w:p>
        </w:tc>
        <w:tc>
          <w:tcPr>
            <w:tcW w:w="3456" w:type="dxa"/>
            <w:vAlign w:val="center"/>
          </w:tcPr>
          <w:p w14:paraId="3D522B7C" w14:textId="77777777" w:rsidR="001244E6" w:rsidRDefault="00000000">
            <w:r>
              <w:rPr>
                <w:sz w:val="17"/>
              </w:rPr>
              <w:t>Name attribute</w:t>
            </w:r>
          </w:p>
        </w:tc>
        <w:tc>
          <w:tcPr>
            <w:tcW w:w="3456" w:type="dxa"/>
            <w:vAlign w:val="center"/>
          </w:tcPr>
          <w:p w14:paraId="145AF756" w14:textId="77777777" w:rsidR="001244E6" w:rsidRDefault="00000000">
            <w:r>
              <w:rPr>
                <w:sz w:val="17"/>
              </w:rPr>
              <w:t>Good when stable</w:t>
            </w:r>
          </w:p>
        </w:tc>
      </w:tr>
      <w:tr w:rsidR="001244E6" w14:paraId="08A11578" w14:textId="77777777">
        <w:trPr>
          <w:jc w:val="center"/>
        </w:trPr>
        <w:tc>
          <w:tcPr>
            <w:tcW w:w="3456" w:type="dxa"/>
            <w:vAlign w:val="center"/>
          </w:tcPr>
          <w:p w14:paraId="2D258A04" w14:textId="77777777" w:rsidR="001244E6" w:rsidRDefault="00000000">
            <w:r>
              <w:rPr>
                <w:sz w:val="17"/>
              </w:rPr>
              <w:t>CSS</w:t>
            </w:r>
          </w:p>
        </w:tc>
        <w:tc>
          <w:tcPr>
            <w:tcW w:w="3456" w:type="dxa"/>
            <w:vAlign w:val="center"/>
          </w:tcPr>
          <w:p w14:paraId="142C8C01" w14:textId="77777777" w:rsidR="001244E6" w:rsidRDefault="00000000">
            <w:r>
              <w:rPr>
                <w:sz w:val="17"/>
              </w:rPr>
              <w:t>Fast/readable selectors</w:t>
            </w:r>
          </w:p>
        </w:tc>
        <w:tc>
          <w:tcPr>
            <w:tcW w:w="3456" w:type="dxa"/>
            <w:vAlign w:val="center"/>
          </w:tcPr>
          <w:p w14:paraId="0C03CB76" w14:textId="77777777" w:rsidR="001244E6" w:rsidRDefault="00000000">
            <w:r>
              <w:rPr>
                <w:sz w:val="17"/>
              </w:rPr>
              <w:t>Great for attributes, classes, relationships</w:t>
            </w:r>
          </w:p>
        </w:tc>
      </w:tr>
      <w:tr w:rsidR="001244E6" w14:paraId="7CB59784" w14:textId="77777777">
        <w:trPr>
          <w:jc w:val="center"/>
        </w:trPr>
        <w:tc>
          <w:tcPr>
            <w:tcW w:w="3456" w:type="dxa"/>
            <w:vAlign w:val="center"/>
          </w:tcPr>
          <w:p w14:paraId="26C16324" w14:textId="77777777" w:rsidR="001244E6" w:rsidRDefault="00000000">
            <w:r>
              <w:rPr>
                <w:sz w:val="17"/>
              </w:rPr>
              <w:t>XPath</w:t>
            </w:r>
          </w:p>
        </w:tc>
        <w:tc>
          <w:tcPr>
            <w:tcW w:w="3456" w:type="dxa"/>
            <w:vAlign w:val="center"/>
          </w:tcPr>
          <w:p w14:paraId="6405234C" w14:textId="77777777" w:rsidR="001244E6" w:rsidRDefault="00000000">
            <w:r>
              <w:rPr>
                <w:sz w:val="17"/>
              </w:rPr>
              <w:t>Complex relationships/text</w:t>
            </w:r>
          </w:p>
        </w:tc>
        <w:tc>
          <w:tcPr>
            <w:tcW w:w="3456" w:type="dxa"/>
            <w:vAlign w:val="center"/>
          </w:tcPr>
          <w:p w14:paraId="3427FA2E" w14:textId="77777777" w:rsidR="001244E6" w:rsidRDefault="00000000">
            <w:r>
              <w:rPr>
                <w:sz w:val="17"/>
              </w:rPr>
              <w:t>Use carefully; avoid brittle absolute XPath</w:t>
            </w:r>
          </w:p>
        </w:tc>
      </w:tr>
      <w:tr w:rsidR="001244E6" w14:paraId="648CB42B" w14:textId="77777777">
        <w:trPr>
          <w:jc w:val="center"/>
        </w:trPr>
        <w:tc>
          <w:tcPr>
            <w:tcW w:w="3456" w:type="dxa"/>
            <w:vAlign w:val="center"/>
          </w:tcPr>
          <w:p w14:paraId="5D8296DE" w14:textId="77777777" w:rsidR="001244E6" w:rsidRDefault="00000000">
            <w:r>
              <w:rPr>
                <w:sz w:val="17"/>
              </w:rPr>
              <w:t>linkText</w:t>
            </w:r>
          </w:p>
        </w:tc>
        <w:tc>
          <w:tcPr>
            <w:tcW w:w="3456" w:type="dxa"/>
            <w:vAlign w:val="center"/>
          </w:tcPr>
          <w:p w14:paraId="75E29C7C" w14:textId="77777777" w:rsidR="001244E6" w:rsidRDefault="00000000">
            <w:r>
              <w:rPr>
                <w:sz w:val="17"/>
              </w:rPr>
              <w:t>Anchor text</w:t>
            </w:r>
          </w:p>
        </w:tc>
        <w:tc>
          <w:tcPr>
            <w:tcW w:w="3456" w:type="dxa"/>
            <w:vAlign w:val="center"/>
          </w:tcPr>
          <w:p w14:paraId="119A3916" w14:textId="77777777" w:rsidR="001244E6" w:rsidRDefault="00000000">
            <w:r>
              <w:rPr>
                <w:sz w:val="17"/>
              </w:rPr>
              <w:t>Only for links</w:t>
            </w:r>
          </w:p>
        </w:tc>
      </w:tr>
    </w:tbl>
    <w:p w14:paraId="04E8B1C9" w14:textId="77777777" w:rsidR="001244E6" w:rsidRDefault="001244E6"/>
    <w:p w14:paraId="6DF92F87" w14:textId="77777777" w:rsidR="001244E6" w:rsidRDefault="00000000">
      <w:pPr>
        <w:pStyle w:val="Heading2"/>
      </w:pPr>
      <w:r>
        <w:t>2.5 XPath Essentials</w:t>
      </w:r>
    </w:p>
    <w:p w14:paraId="0BA14123" w14:textId="77777777" w:rsidR="001244E6" w:rsidRDefault="00000000">
      <w:pPr>
        <w:pStyle w:val="Code"/>
        <w:spacing w:after="60"/>
      </w:pPr>
      <w:r>
        <w:t>//input[@id='email']                                  // Attribute</w:t>
      </w:r>
      <w:r>
        <w:br/>
        <w:t>//button[text()='Login']                                 // Exact text</w:t>
      </w:r>
      <w:r>
        <w:br/>
        <w:t>//button[contains(text(),'Login')]                      // Partial text</w:t>
      </w:r>
      <w:r>
        <w:br/>
        <w:t>//input[starts-with(@id,'user_')]                        // Dynamic prefix</w:t>
      </w:r>
      <w:r>
        <w:br/>
        <w:t>//input[@placeholder='Email' and @type='text']            // Multiple conditions</w:t>
      </w:r>
      <w:r>
        <w:br/>
        <w:t>//label[normalize-space()='Email']/following::input[1]    // Stable label + related input</w:t>
      </w:r>
      <w:r>
        <w:br/>
        <w:t>//div[contains(@class,'row')]//button                    // Descendant</w:t>
      </w:r>
      <w:r>
        <w:br/>
        <w:t>(//button[contains(@class,'save')])[2]                   // Index only when unavoidable</w:t>
      </w:r>
    </w:p>
    <w:p w14:paraId="444C8F31" w14:textId="77777777" w:rsidR="001244E6" w:rsidRDefault="00000000">
      <w:pPr>
        <w:pStyle w:val="ListBullet"/>
        <w:spacing w:after="20"/>
      </w:pPr>
      <w:r>
        <w:t>Avoid absolute XPath such as /html/body/div[2]/div[1]/...</w:t>
      </w:r>
    </w:p>
    <w:p w14:paraId="481E1C79" w14:textId="77777777" w:rsidR="001244E6" w:rsidRDefault="00000000">
      <w:pPr>
        <w:pStyle w:val="ListBullet"/>
        <w:spacing w:after="20"/>
      </w:pPr>
      <w:r>
        <w:t>For dynamic attributes, anchor on stable labels, roles, nearby text, or stable parent containers.</w:t>
      </w:r>
    </w:p>
    <w:p w14:paraId="46372759" w14:textId="77777777" w:rsidR="001244E6" w:rsidRDefault="00000000">
      <w:pPr>
        <w:pStyle w:val="ListBullet"/>
        <w:spacing w:after="20"/>
      </w:pPr>
      <w:r>
        <w:t>If two elements match, use a unique relationship or filter rather than blindly adding an index.</w:t>
      </w:r>
    </w:p>
    <w:p w14:paraId="4CED4F8F" w14:textId="77777777" w:rsidR="001244E6" w:rsidRDefault="00000000">
      <w:pPr>
        <w:pStyle w:val="Heading2"/>
      </w:pPr>
      <w:r>
        <w:t>2.6 WebElement Methods</w:t>
      </w:r>
    </w:p>
    <w:p w14:paraId="4711ECB4" w14:textId="77777777" w:rsidR="001244E6" w:rsidRDefault="00000000">
      <w:pPr>
        <w:pStyle w:val="Code"/>
        <w:spacing w:after="60"/>
      </w:pPr>
      <w:r>
        <w:t>WebElement ele = driver.findElement(By.id("email"));   // Find element</w:t>
      </w:r>
      <w:r>
        <w:br/>
        <w:t>ele.click();                                                // Click</w:t>
      </w:r>
      <w:r>
        <w:br/>
        <w:t>ele.clear();                                                // Clear input</w:t>
      </w:r>
      <w:r>
        <w:br/>
        <w:t>ele.sendKeys("virendra@example.com");                      // Type text</w:t>
      </w:r>
      <w:r>
        <w:br/>
        <w:t>ele.getText();                                              // Visible text</w:t>
      </w:r>
      <w:r>
        <w:br/>
        <w:t>ele.getAttribute("value");                                 // Attribute/property value</w:t>
      </w:r>
      <w:r>
        <w:br/>
        <w:t>ele.getCssValue("color");                                  // CSS value</w:t>
      </w:r>
      <w:r>
        <w:br/>
        <w:t>ele.getTagName();                                          // HTML tag</w:t>
      </w:r>
      <w:r>
        <w:br/>
        <w:t>ele.isDisplayed();                                         // Visible?</w:t>
      </w:r>
      <w:r>
        <w:br/>
        <w:t>ele.isEnabled();                                           // Enabled?</w:t>
      </w:r>
      <w:r>
        <w:br/>
        <w:t>ele.isSelected();                                          // Selected?</w:t>
      </w:r>
    </w:p>
    <w:p w14:paraId="15B2815F" w14:textId="77777777" w:rsidR="001244E6" w:rsidRDefault="00000000">
      <w:pPr>
        <w:pStyle w:val="Heading2"/>
      </w:pPr>
      <w:r>
        <w:t>2.7 Element State vs Wait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320B2A3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C19D407" w14:textId="77777777" w:rsidR="001244E6" w:rsidRDefault="00000000">
            <w:r>
              <w:rPr>
                <w:b/>
                <w:sz w:val="17"/>
              </w:rPr>
              <w:t>Question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5E80B6E" w14:textId="77777777" w:rsidR="001244E6" w:rsidRDefault="00000000">
            <w:r>
              <w:rPr>
                <w:b/>
                <w:sz w:val="17"/>
              </w:rPr>
              <w:t>Typical approach</w:t>
            </w:r>
          </w:p>
        </w:tc>
      </w:tr>
      <w:tr w:rsidR="001244E6" w14:paraId="5A4B1882" w14:textId="77777777">
        <w:trPr>
          <w:jc w:val="center"/>
        </w:trPr>
        <w:tc>
          <w:tcPr>
            <w:tcW w:w="5184" w:type="dxa"/>
            <w:vAlign w:val="center"/>
          </w:tcPr>
          <w:p w14:paraId="71605799" w14:textId="77777777" w:rsidR="001244E6" w:rsidRDefault="00000000">
            <w:r>
              <w:rPr>
                <w:sz w:val="17"/>
              </w:rPr>
              <w:t>Is element visible?</w:t>
            </w:r>
          </w:p>
        </w:tc>
        <w:tc>
          <w:tcPr>
            <w:tcW w:w="5184" w:type="dxa"/>
            <w:vAlign w:val="center"/>
          </w:tcPr>
          <w:p w14:paraId="180D88F0" w14:textId="77777777" w:rsidR="001244E6" w:rsidRDefault="00000000">
            <w:r>
              <w:rPr>
                <w:sz w:val="17"/>
              </w:rPr>
              <w:t>isDisplayed() or visibilityOf</w:t>
            </w:r>
          </w:p>
        </w:tc>
      </w:tr>
      <w:tr w:rsidR="001244E6" w14:paraId="1B97D8BD" w14:textId="77777777">
        <w:trPr>
          <w:jc w:val="center"/>
        </w:trPr>
        <w:tc>
          <w:tcPr>
            <w:tcW w:w="5184" w:type="dxa"/>
            <w:vAlign w:val="center"/>
          </w:tcPr>
          <w:p w14:paraId="0DF80B58" w14:textId="77777777" w:rsidR="001244E6" w:rsidRDefault="00000000">
            <w:r>
              <w:rPr>
                <w:sz w:val="17"/>
              </w:rPr>
              <w:t>Is element enabled?</w:t>
            </w:r>
          </w:p>
        </w:tc>
        <w:tc>
          <w:tcPr>
            <w:tcW w:w="5184" w:type="dxa"/>
            <w:vAlign w:val="center"/>
          </w:tcPr>
          <w:p w14:paraId="7FD7F9D2" w14:textId="77777777" w:rsidR="001244E6" w:rsidRDefault="00000000">
            <w:r>
              <w:rPr>
                <w:sz w:val="17"/>
              </w:rPr>
              <w:t>isEnabled()</w:t>
            </w:r>
          </w:p>
        </w:tc>
      </w:tr>
      <w:tr w:rsidR="001244E6" w14:paraId="03835AAE" w14:textId="77777777">
        <w:trPr>
          <w:jc w:val="center"/>
        </w:trPr>
        <w:tc>
          <w:tcPr>
            <w:tcW w:w="5184" w:type="dxa"/>
            <w:vAlign w:val="center"/>
          </w:tcPr>
          <w:p w14:paraId="2B62906C" w14:textId="77777777" w:rsidR="001244E6" w:rsidRDefault="00000000">
            <w:r>
              <w:rPr>
                <w:sz w:val="17"/>
              </w:rPr>
              <w:t>Is checkbox/radio selected?</w:t>
            </w:r>
          </w:p>
        </w:tc>
        <w:tc>
          <w:tcPr>
            <w:tcW w:w="5184" w:type="dxa"/>
            <w:vAlign w:val="center"/>
          </w:tcPr>
          <w:p w14:paraId="7F4B36D4" w14:textId="77777777" w:rsidR="001244E6" w:rsidRDefault="00000000">
            <w:r>
              <w:rPr>
                <w:sz w:val="17"/>
              </w:rPr>
              <w:t>isSelected()</w:t>
            </w:r>
          </w:p>
        </w:tc>
      </w:tr>
      <w:tr w:rsidR="001244E6" w14:paraId="6AB49E78" w14:textId="77777777">
        <w:trPr>
          <w:jc w:val="center"/>
        </w:trPr>
        <w:tc>
          <w:tcPr>
            <w:tcW w:w="5184" w:type="dxa"/>
            <w:vAlign w:val="center"/>
          </w:tcPr>
          <w:p w14:paraId="613A7BD5" w14:textId="77777777" w:rsidR="001244E6" w:rsidRDefault="00000000">
            <w:r>
              <w:rPr>
                <w:sz w:val="17"/>
              </w:rPr>
              <w:t>Wait until clickable</w:t>
            </w:r>
          </w:p>
        </w:tc>
        <w:tc>
          <w:tcPr>
            <w:tcW w:w="5184" w:type="dxa"/>
            <w:vAlign w:val="center"/>
          </w:tcPr>
          <w:p w14:paraId="1BAD842E" w14:textId="77777777" w:rsidR="001244E6" w:rsidRDefault="00000000">
            <w:r>
              <w:rPr>
                <w:sz w:val="17"/>
              </w:rPr>
              <w:t>ExpectedConditions.elementToBeClickable</w:t>
            </w:r>
          </w:p>
        </w:tc>
      </w:tr>
      <w:tr w:rsidR="001244E6" w14:paraId="6985EA03" w14:textId="77777777">
        <w:trPr>
          <w:jc w:val="center"/>
        </w:trPr>
        <w:tc>
          <w:tcPr>
            <w:tcW w:w="5184" w:type="dxa"/>
            <w:vAlign w:val="center"/>
          </w:tcPr>
          <w:p w14:paraId="2E303F8E" w14:textId="77777777" w:rsidR="001244E6" w:rsidRDefault="00000000">
            <w:r>
              <w:rPr>
                <w:sz w:val="17"/>
              </w:rPr>
              <w:t>Wait for text</w:t>
            </w:r>
          </w:p>
        </w:tc>
        <w:tc>
          <w:tcPr>
            <w:tcW w:w="5184" w:type="dxa"/>
            <w:vAlign w:val="center"/>
          </w:tcPr>
          <w:p w14:paraId="0C02FBE3" w14:textId="77777777" w:rsidR="001244E6" w:rsidRDefault="00000000">
            <w:r>
              <w:rPr>
                <w:sz w:val="17"/>
              </w:rPr>
              <w:t>ExpectedConditions.textToBePresentInElement</w:t>
            </w:r>
          </w:p>
        </w:tc>
      </w:tr>
    </w:tbl>
    <w:p w14:paraId="516F57EB" w14:textId="77777777" w:rsidR="001244E6" w:rsidRDefault="001244E6"/>
    <w:p w14:paraId="378CC29D" w14:textId="77777777" w:rsidR="001244E6" w:rsidRDefault="00000000">
      <w:pPr>
        <w:pStyle w:val="Heading2"/>
      </w:pPr>
      <w:r>
        <w:lastRenderedPageBreak/>
        <w:t>2.8 Waits &amp; Synchronization</w:t>
      </w:r>
    </w:p>
    <w:p w14:paraId="2E12DE9F" w14:textId="77777777" w:rsidR="001244E6" w:rsidRDefault="00000000">
      <w:pPr>
        <w:pStyle w:val="Code"/>
        <w:spacing w:after="60"/>
      </w:pPr>
      <w:r>
        <w:t>WebDriverWait wait = new WebDriverWait(driver, Duration.ofSeconds(10));</w:t>
      </w:r>
      <w:r>
        <w:br/>
      </w:r>
      <w:r>
        <w:br/>
        <w:t>wait.until(ExpectedConditions.visibilityOfElementLocated(By.id("email")));</w:t>
      </w:r>
      <w:r>
        <w:br/>
        <w:t>wait.until(ExpectedConditions.elementToBeClickable(By.id("login")));</w:t>
      </w:r>
      <w:r>
        <w:br/>
        <w:t>wait.until(ExpectedConditions.urlContains("/dashboard"));</w:t>
      </w:r>
      <w:r>
        <w:br/>
        <w:t>wait.until(ExpectedConditions.titleContains("Home"));</w:t>
      </w:r>
    </w:p>
    <w:p w14:paraId="24F34E95" w14:textId="77777777" w:rsidR="001244E6" w:rsidRDefault="00000000">
      <w:pPr>
        <w:pStyle w:val="ListBullet"/>
        <w:spacing w:after="20"/>
      </w:pPr>
      <w:r>
        <w:t>Implicit wait: global element lookup wait; keep it controlled and consistent.</w:t>
      </w:r>
    </w:p>
    <w:p w14:paraId="251A7549" w14:textId="77777777" w:rsidR="001244E6" w:rsidRDefault="00000000">
      <w:pPr>
        <w:pStyle w:val="ListBullet"/>
        <w:spacing w:after="20"/>
      </w:pPr>
      <w:r>
        <w:t>Explicit wait: waits for a specific condition; preferred for predictable synchronization.</w:t>
      </w:r>
    </w:p>
    <w:p w14:paraId="03122C1E" w14:textId="77777777" w:rsidR="001244E6" w:rsidRDefault="00000000">
      <w:pPr>
        <w:pStyle w:val="ListBullet"/>
        <w:spacing w:after="20"/>
      </w:pPr>
      <w:r>
        <w:t>Do not use Thread.sleep() as the main synchronization strategy; it adds fixed delay and causes slow/flaky tests.</w:t>
      </w:r>
    </w:p>
    <w:p w14:paraId="6B333005" w14:textId="77777777" w:rsidR="001244E6" w:rsidRDefault="00000000">
      <w:pPr>
        <w:pStyle w:val="ListBullet"/>
        <w:spacing w:after="20"/>
      </w:pPr>
      <w:r>
        <w:t>Avoid mixing implicit and explicit waits without a clear reason because timeout behavior can become harder to reason about.</w:t>
      </w:r>
    </w:p>
    <w:p w14:paraId="25C627B5" w14:textId="77777777" w:rsidR="001244E6" w:rsidRDefault="00000000">
      <w:pPr>
        <w:pStyle w:val="Heading2"/>
      </w:pPr>
      <w:r>
        <w:t>2.9 Alerts</w:t>
      </w:r>
    </w:p>
    <w:p w14:paraId="3DEE06EC" w14:textId="77777777" w:rsidR="001244E6" w:rsidRDefault="00000000">
      <w:pPr>
        <w:pStyle w:val="Code"/>
        <w:spacing w:after="60"/>
      </w:pPr>
      <w:r>
        <w:t>Alert alert = driver.switchTo().alert();                 // Switch to alert</w:t>
      </w:r>
      <w:r>
        <w:br/>
        <w:t>alert.getText();                                             // Read text</w:t>
      </w:r>
      <w:r>
        <w:br/>
        <w:t>alert.accept();                                              // OK</w:t>
      </w:r>
      <w:r>
        <w:br/>
        <w:t>alert.dismiss();                                             // Cancel</w:t>
      </w:r>
      <w:r>
        <w:br/>
        <w:t>alert.sendKeys("text");                                      // Prompt input</w:t>
      </w:r>
    </w:p>
    <w:p w14:paraId="6F8C601A" w14:textId="77777777" w:rsidR="001244E6" w:rsidRDefault="00000000">
      <w:pPr>
        <w:pStyle w:val="Heading2"/>
      </w:pPr>
      <w:r>
        <w:t>2.10 Frames / iFrames</w:t>
      </w:r>
    </w:p>
    <w:p w14:paraId="774FB383" w14:textId="77777777" w:rsidR="001244E6" w:rsidRDefault="00000000">
      <w:pPr>
        <w:pStyle w:val="Code"/>
        <w:spacing w:after="60"/>
      </w:pPr>
      <w:r>
        <w:t>driver.switchTo().frame("frameName");                   // By name/id</w:t>
      </w:r>
      <w:r>
        <w:br/>
        <w:t>driver.switchTo().frame(0);                                 // By index</w:t>
      </w:r>
      <w:r>
        <w:br/>
        <w:t>driver.switchTo().frame(frameElement);                      // By WebElement</w:t>
      </w:r>
      <w:r>
        <w:br/>
        <w:t>driver.switchTo().parentFrame();                            // Parent frame</w:t>
      </w:r>
      <w:r>
        <w:br/>
        <w:t>driver.switchTo().defaultContent();                         // Main document</w:t>
      </w:r>
    </w:p>
    <w:p w14:paraId="47A6A259" w14:textId="77777777" w:rsidR="001244E6" w:rsidRDefault="00000000">
      <w:pPr>
        <w:pStyle w:val="ListBullet"/>
        <w:spacing w:after="20"/>
      </w:pPr>
      <w:r>
        <w:t>You must switch into the frame before locating elements inside it.</w:t>
      </w:r>
    </w:p>
    <w:p w14:paraId="5EAF109D" w14:textId="77777777" w:rsidR="001244E6" w:rsidRDefault="00000000">
      <w:pPr>
        <w:pStyle w:val="ListBullet"/>
        <w:spacing w:after="20"/>
      </w:pPr>
      <w:r>
        <w:t>After completing frame work, switch back to parentFrame() or defaultContent().</w:t>
      </w:r>
    </w:p>
    <w:p w14:paraId="7D1D4088" w14:textId="77777777" w:rsidR="001244E6" w:rsidRDefault="00000000">
      <w:pPr>
        <w:pStyle w:val="Heading2"/>
      </w:pPr>
      <w:r>
        <w:t>2.11 Windows / Tabs</w:t>
      </w:r>
    </w:p>
    <w:p w14:paraId="66419804" w14:textId="77777777" w:rsidR="001244E6" w:rsidRDefault="00000000">
      <w:pPr>
        <w:pStyle w:val="Code"/>
        <w:spacing w:after="60"/>
      </w:pPr>
      <w:r>
        <w:t>String parent = driver.getWindowHandle();               // Current window</w:t>
      </w:r>
      <w:r>
        <w:br/>
        <w:t>Set&lt;String&gt; handles = driver.getWindowHandles();             // All windows</w:t>
      </w:r>
      <w:r>
        <w:br/>
        <w:t>for (String handle : handles) {</w:t>
      </w:r>
      <w:r>
        <w:br/>
        <w:t xml:space="preserve">    if (!handle.equals(parent)) {</w:t>
      </w:r>
      <w:r>
        <w:br/>
        <w:t xml:space="preserve">        driver.switchTo().window(handle);</w:t>
      </w:r>
      <w:r>
        <w:br/>
        <w:t xml:space="preserve">    }</w:t>
      </w:r>
      <w:r>
        <w:br/>
        <w:t>}</w:t>
      </w:r>
    </w:p>
    <w:p w14:paraId="7D71BFF8" w14:textId="77777777" w:rsidR="001244E6" w:rsidRDefault="00000000">
      <w:pPr>
        <w:pStyle w:val="ListBullet"/>
        <w:spacing w:after="20"/>
      </w:pPr>
      <w:r>
        <w:t>A window handle identifies a browser window/tab within the WebDriver session.</w:t>
      </w:r>
    </w:p>
    <w:p w14:paraId="0FDE8A3A" w14:textId="77777777" w:rsidR="001244E6" w:rsidRDefault="00000000">
      <w:pPr>
        <w:pStyle w:val="ListBullet"/>
        <w:spacing w:after="20"/>
      </w:pPr>
      <w:r>
        <w:t>For Selenium 4, newWindow() can create a new tab/window.</w:t>
      </w:r>
    </w:p>
    <w:p w14:paraId="676993BB" w14:textId="77777777" w:rsidR="001244E6" w:rsidRDefault="00000000">
      <w:pPr>
        <w:pStyle w:val="Heading2"/>
      </w:pPr>
      <w:r>
        <w:t>2.12 Actions API</w:t>
      </w:r>
    </w:p>
    <w:p w14:paraId="585563C5" w14:textId="77777777" w:rsidR="001244E6" w:rsidRDefault="00000000">
      <w:pPr>
        <w:pStyle w:val="Code"/>
        <w:spacing w:after="60"/>
      </w:pPr>
      <w:r>
        <w:t>Actions actions = new Actions(driver);</w:t>
      </w:r>
      <w:r>
        <w:br/>
      </w:r>
      <w:r>
        <w:br/>
        <w:t>actions.moveToElement(menu).perform();                       // Hover</w:t>
      </w:r>
      <w:r>
        <w:br/>
        <w:t>actions.click(element).perform();                            // Click</w:t>
      </w:r>
      <w:r>
        <w:br/>
        <w:t>actions.doubleClick(element).perform();                      // Double click</w:t>
      </w:r>
      <w:r>
        <w:br/>
        <w:t>actions.contextClick(element).perform();                     // Right click</w:t>
      </w:r>
      <w:r>
        <w:br/>
        <w:t>actions.dragAndDrop(source, target).perform();               // Drag/drop</w:t>
      </w:r>
      <w:r>
        <w:br/>
        <w:t>actions.keyDown(Keys.CONTROL).sendKeys("a").keyUp(Keys.CONTROL).perform();</w:t>
      </w:r>
    </w:p>
    <w:p w14:paraId="5EE1598D" w14:textId="77777777" w:rsidR="001244E6" w:rsidRDefault="00000000">
      <w:pPr>
        <w:pStyle w:val="Heading2"/>
      </w:pPr>
      <w:r>
        <w:t>2.13 JavaScriptExecutor</w:t>
      </w:r>
    </w:p>
    <w:p w14:paraId="06356006" w14:textId="77777777" w:rsidR="001244E6" w:rsidRDefault="00000000">
      <w:pPr>
        <w:pStyle w:val="Code"/>
        <w:spacing w:after="60"/>
      </w:pPr>
      <w:r>
        <w:t>JavascriptExecutor js = (JavascriptExecutor) driver;</w:t>
      </w:r>
      <w:r>
        <w:br/>
      </w:r>
      <w:r>
        <w:br/>
        <w:t>js.executeScript("arguments[0].click();", element);          // JS click</w:t>
      </w:r>
      <w:r>
        <w:br/>
        <w:t>js.executeScript("arguments[0].scrollIntoView(true);", element); // Scroll</w:t>
      </w:r>
      <w:r>
        <w:br/>
      </w:r>
      <w:r>
        <w:lastRenderedPageBreak/>
        <w:t>String text = (String) js.executeScript(</w:t>
      </w:r>
      <w:r>
        <w:br/>
        <w:t xml:space="preserve">    "return arguments[0].innerText;", element);              // Read via JS</w:t>
      </w:r>
    </w:p>
    <w:p w14:paraId="48B18BF0" w14:textId="77777777" w:rsidR="001244E6" w:rsidRDefault="00000000">
      <w:pPr>
        <w:pStyle w:val="ListBullet"/>
        <w:spacing w:after="20"/>
      </w:pPr>
      <w:r>
        <w:t>Use JavaScript as a fallback for special cases, not as the default replacement for normal WebDriver actions.</w:t>
      </w:r>
    </w:p>
    <w:p w14:paraId="5E525425" w14:textId="77777777" w:rsidR="001244E6" w:rsidRDefault="00000000">
      <w:pPr>
        <w:pStyle w:val="Heading2"/>
      </w:pPr>
      <w:r>
        <w:t>2.14 Screenshots &amp; Cookies</w:t>
      </w:r>
    </w:p>
    <w:p w14:paraId="1773071B" w14:textId="77777777" w:rsidR="001244E6" w:rsidRDefault="00000000">
      <w:pPr>
        <w:pStyle w:val="Code"/>
        <w:spacing w:after="60"/>
      </w:pPr>
      <w:r>
        <w:t>File src = ((TakesScreenshot) driver).getScreenshotAs(OutputType.FILE); // Screenshot</w:t>
      </w:r>
      <w:r>
        <w:br/>
      </w:r>
      <w:r>
        <w:br/>
        <w:t>Cookie cookie = new Cookie("session", "abc123");             // Create cookie</w:t>
      </w:r>
      <w:r>
        <w:br/>
        <w:t>driver.manage().addCookie(cookie);                           // Add</w:t>
      </w:r>
      <w:r>
        <w:br/>
        <w:t>driver.manage().getCookieNamed("session");                  // Read</w:t>
      </w:r>
      <w:r>
        <w:br/>
        <w:t>driver.manage().deleteCookieNamed("session");               // Delete</w:t>
      </w:r>
    </w:p>
    <w:p w14:paraId="32E44D5C" w14:textId="77777777" w:rsidR="001244E6" w:rsidRDefault="00000000">
      <w:pPr>
        <w:pStyle w:val="Heading2"/>
      </w:pPr>
      <w:r>
        <w:t>2.15 Selenium 4 Highlights</w:t>
      </w:r>
    </w:p>
    <w:p w14:paraId="7B787EE3" w14:textId="77777777" w:rsidR="001244E6" w:rsidRDefault="00000000">
      <w:pPr>
        <w:pStyle w:val="ListBullet"/>
        <w:spacing w:after="20"/>
      </w:pPr>
      <w:r>
        <w:t>Selenium Manager for driver/browser management in common setups.</w:t>
      </w:r>
    </w:p>
    <w:p w14:paraId="58A8BAB5" w14:textId="77777777" w:rsidR="001244E6" w:rsidRDefault="00000000">
      <w:pPr>
        <w:pStyle w:val="ListBullet"/>
        <w:spacing w:after="20"/>
      </w:pPr>
      <w:r>
        <w:t>Relative locators: above(), below(), toLeftOf(), toRightOf(), near().</w:t>
      </w:r>
    </w:p>
    <w:p w14:paraId="5C0F8F7D" w14:textId="77777777" w:rsidR="001244E6" w:rsidRDefault="00000000">
      <w:pPr>
        <w:pStyle w:val="ListBullet"/>
        <w:spacing w:after="20"/>
      </w:pPr>
      <w:r>
        <w:t>New tab/window APIs via driver.switchTo().newWindow(...).</w:t>
      </w:r>
    </w:p>
    <w:p w14:paraId="5C00912A" w14:textId="77777777" w:rsidR="001244E6" w:rsidRDefault="00000000">
      <w:pPr>
        <w:pStyle w:val="ListBullet"/>
        <w:spacing w:after="20"/>
      </w:pPr>
      <w:r>
        <w:t>Improved Selenium Grid capabilities and browser options.</w:t>
      </w:r>
    </w:p>
    <w:p w14:paraId="1CCDE189" w14:textId="77777777" w:rsidR="001244E6" w:rsidRDefault="00000000">
      <w:pPr>
        <w:pStyle w:val="ListBullet"/>
        <w:spacing w:after="20"/>
      </w:pPr>
      <w:r>
        <w:t>WebDriver BiDi support is evolving and can expose richer browser events/capabilities depending on browser/version.</w:t>
      </w:r>
    </w:p>
    <w:p w14:paraId="2152001D" w14:textId="77777777" w:rsidR="001244E6" w:rsidRDefault="00000000">
      <w:pPr>
        <w:pStyle w:val="Heading1"/>
      </w:pPr>
      <w:r>
        <w:t>3. Automation Framework / POM</w:t>
      </w:r>
    </w:p>
    <w:p w14:paraId="61DB2CFA" w14:textId="77777777" w:rsidR="001244E6" w:rsidRDefault="00000000">
      <w:r>
        <w:rPr>
          <w:b/>
          <w:sz w:val="20"/>
        </w:rPr>
        <w:t>Typical POM Framework</w:t>
      </w:r>
    </w:p>
    <w:p w14:paraId="305967DC" w14:textId="77777777" w:rsidR="001244E6" w:rsidRDefault="00000000">
      <w:pPr>
        <w:spacing w:after="0"/>
        <w:jc w:val="center"/>
      </w:pPr>
      <w:r>
        <w:rPr>
          <w:b/>
          <w:sz w:val="18"/>
        </w:rPr>
        <w:t>Tests / Step Definitions</w:t>
      </w:r>
    </w:p>
    <w:p w14:paraId="70F2321E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1679A8E1" w14:textId="77777777" w:rsidR="001244E6" w:rsidRDefault="00000000">
      <w:pPr>
        <w:spacing w:after="0"/>
        <w:jc w:val="center"/>
      </w:pPr>
      <w:r>
        <w:rPr>
          <w:b/>
          <w:sz w:val="18"/>
        </w:rPr>
        <w:t>Page Objects → Components / Reusable Methods</w:t>
      </w:r>
    </w:p>
    <w:p w14:paraId="54507C8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2EC5469E" w14:textId="77777777" w:rsidR="001244E6" w:rsidRDefault="00000000">
      <w:pPr>
        <w:spacing w:after="0"/>
        <w:jc w:val="center"/>
      </w:pPr>
      <w:r>
        <w:rPr>
          <w:b/>
          <w:sz w:val="18"/>
        </w:rPr>
        <w:t>Driver Factory → Config → Wait / Utilities</w:t>
      </w:r>
    </w:p>
    <w:p w14:paraId="6132E87F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790E4CD0" w14:textId="77777777" w:rsidR="001244E6" w:rsidRDefault="00000000">
      <w:pPr>
        <w:spacing w:after="0"/>
        <w:jc w:val="center"/>
      </w:pPr>
      <w:r>
        <w:rPr>
          <w:b/>
          <w:sz w:val="18"/>
        </w:rPr>
        <w:t>Reports / Logs / Screenshots</w:t>
      </w:r>
    </w:p>
    <w:p w14:paraId="34A5D15B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585D6B65" w14:textId="77777777" w:rsidR="001244E6" w:rsidRDefault="00000000">
      <w:pPr>
        <w:spacing w:after="0"/>
        <w:jc w:val="center"/>
      </w:pPr>
      <w:r>
        <w:rPr>
          <w:b/>
          <w:sz w:val="18"/>
        </w:rPr>
        <w:t>CI Pipeline → Test Results / Artifacts</w:t>
      </w:r>
    </w:p>
    <w:p w14:paraId="12EDEBA5" w14:textId="77777777" w:rsidR="001244E6" w:rsidRDefault="001244E6"/>
    <w:p w14:paraId="4C75C646" w14:textId="77777777" w:rsidR="001244E6" w:rsidRDefault="00000000">
      <w:pPr>
        <w:pStyle w:val="Heading2"/>
      </w:pPr>
      <w:r>
        <w:t>3.1 POM Principles</w:t>
      </w:r>
    </w:p>
    <w:p w14:paraId="5D444125" w14:textId="77777777" w:rsidR="001244E6" w:rsidRDefault="00000000">
      <w:pPr>
        <w:pStyle w:val="ListBullet"/>
        <w:spacing w:after="20"/>
      </w:pPr>
      <w:r>
        <w:t>Keep locators and page-specific actions inside page/component classes.</w:t>
      </w:r>
    </w:p>
    <w:p w14:paraId="1E8420DB" w14:textId="77777777" w:rsidR="001244E6" w:rsidRDefault="00000000">
      <w:pPr>
        <w:pStyle w:val="ListBullet"/>
        <w:spacing w:after="20"/>
      </w:pPr>
      <w:r>
        <w:t>Keep test intent/assertions in tests or step definitions.</w:t>
      </w:r>
    </w:p>
    <w:p w14:paraId="4DED2110" w14:textId="77777777" w:rsidR="001244E6" w:rsidRDefault="00000000">
      <w:pPr>
        <w:pStyle w:val="ListBullet"/>
        <w:spacing w:after="20"/>
      </w:pPr>
      <w:r>
        <w:t>Create reusable utilities for waits, screenshots, configuration, data, and reporting.</w:t>
      </w:r>
    </w:p>
    <w:p w14:paraId="1D1A42CC" w14:textId="77777777" w:rsidR="001244E6" w:rsidRDefault="00000000">
      <w:pPr>
        <w:pStyle w:val="ListBullet"/>
        <w:spacing w:after="20"/>
      </w:pPr>
      <w:r>
        <w:t>Avoid duplicating locators and raw driver code across tests.</w:t>
      </w:r>
    </w:p>
    <w:p w14:paraId="138159BD" w14:textId="77777777" w:rsidR="001244E6" w:rsidRDefault="00000000">
      <w:pPr>
        <w:pStyle w:val="ListBullet"/>
        <w:spacing w:after="20"/>
      </w:pPr>
      <w:r>
        <w:t>Use constructor-based Page Object initialization where appropriate.</w:t>
      </w:r>
    </w:p>
    <w:p w14:paraId="645C6207" w14:textId="77777777" w:rsidR="001244E6" w:rsidRDefault="00000000">
      <w:pPr>
        <w:pStyle w:val="Code"/>
        <w:spacing w:after="60"/>
      </w:pPr>
      <w:r>
        <w:t>public class LoginPage {</w:t>
      </w:r>
      <w:r>
        <w:br/>
        <w:t xml:space="preserve">    private WebDriver driver;</w:t>
      </w:r>
      <w:r>
        <w:br/>
        <w:t xml:space="preserve">    private By email = By.id("email");</w:t>
      </w:r>
      <w:r>
        <w:br/>
        <w:t xml:space="preserve">    private By password = By.id("password");</w:t>
      </w:r>
      <w:r>
        <w:br/>
        <w:t xml:space="preserve">    private By login = By.id("login");</w:t>
      </w:r>
      <w:r>
        <w:br/>
      </w:r>
      <w:r>
        <w:br/>
        <w:t xml:space="preserve">    public LoginPage(WebDriver driver) {</w:t>
      </w:r>
      <w:r>
        <w:br/>
        <w:t xml:space="preserve">        this.driver = driver;</w:t>
      </w:r>
      <w:r>
        <w:br/>
        <w:t xml:space="preserve">    }</w:t>
      </w:r>
      <w:r>
        <w:br/>
      </w:r>
      <w:r>
        <w:br/>
        <w:t xml:space="preserve">    public void login(String user, String pass) {</w:t>
      </w:r>
      <w:r>
        <w:br/>
        <w:t xml:space="preserve">        driver.findElement(email).sendKeys(user);</w:t>
      </w:r>
      <w:r>
        <w:br/>
        <w:t xml:space="preserve">        driver.findElement(password).sendKeys(pass);</w:t>
      </w:r>
      <w:r>
        <w:br/>
        <w:t xml:space="preserve">        driver.findElement(login).click();</w:t>
      </w:r>
      <w:r>
        <w:br/>
      </w:r>
      <w:r>
        <w:lastRenderedPageBreak/>
        <w:t xml:space="preserve">    }</w:t>
      </w:r>
      <w:r>
        <w:br/>
        <w:t>}</w:t>
      </w:r>
    </w:p>
    <w:p w14:paraId="4729937D" w14:textId="77777777" w:rsidR="001244E6" w:rsidRDefault="00000000">
      <w:pPr>
        <w:pStyle w:val="Heading1"/>
      </w:pPr>
      <w:r>
        <w:t>4. TestNG — Execution &amp; Interview Essentials</w:t>
      </w:r>
    </w:p>
    <w:p w14:paraId="210C004C" w14:textId="77777777" w:rsidR="001244E6" w:rsidRDefault="00000000">
      <w:pPr>
        <w:pStyle w:val="Heading2"/>
      </w:pPr>
      <w:r>
        <w:t>4.1 Core Annotations</w:t>
      </w:r>
    </w:p>
    <w:p w14:paraId="64742DF0" w14:textId="77777777" w:rsidR="001244E6" w:rsidRDefault="00000000">
      <w:pPr>
        <w:pStyle w:val="Code"/>
        <w:spacing w:after="60"/>
      </w:pPr>
      <w:r>
        <w:t>@BeforeSuite   // Once before suite</w:t>
      </w:r>
      <w:r>
        <w:br/>
        <w:t>@BeforeTest    // Before &lt;test&gt; in testng.xml</w:t>
      </w:r>
      <w:r>
        <w:br/>
        <w:t>@BeforeClass   // Before first test method in class</w:t>
      </w:r>
      <w:r>
        <w:br/>
        <w:t>@BeforeMethod  // Before each @Test method</w:t>
      </w:r>
      <w:r>
        <w:br/>
        <w:t>@Test          // Test method</w:t>
      </w:r>
      <w:r>
        <w:br/>
        <w:t>@AfterMethod   // After each @Test method</w:t>
      </w:r>
      <w:r>
        <w:br/>
        <w:t>@AfterClass    // After all tests in class</w:t>
      </w:r>
      <w:r>
        <w:br/>
        <w:t>@AfterTest     // After &lt;test&gt;</w:t>
      </w:r>
      <w:r>
        <w:br/>
        <w:t>@AfterSuite    // Once after suite</w:t>
      </w:r>
    </w:p>
    <w:p w14:paraId="58133138" w14:textId="77777777" w:rsidR="001244E6" w:rsidRDefault="00000000">
      <w:pPr>
        <w:pStyle w:val="Heading2"/>
      </w:pPr>
      <w:r>
        <w:t>4.2 Assertions</w:t>
      </w:r>
    </w:p>
    <w:p w14:paraId="735413CC" w14:textId="77777777" w:rsidR="001244E6" w:rsidRDefault="00000000">
      <w:pPr>
        <w:pStyle w:val="Code"/>
        <w:spacing w:after="60"/>
      </w:pPr>
      <w:r>
        <w:t>Assert.assertEquals(actual, expected);                   // Hard assertion</w:t>
      </w:r>
      <w:r>
        <w:br/>
        <w:t>Assert.assertTrue(condition);                               // Verify true</w:t>
      </w:r>
      <w:r>
        <w:br/>
        <w:t>Assert.assertFalse(condition);                              // Verify false</w:t>
      </w:r>
      <w:r>
        <w:br/>
        <w:t>Assert.assertNotNull(value);                                // Verify not null</w:t>
      </w:r>
    </w:p>
    <w:p w14:paraId="7B886CDF" w14:textId="77777777" w:rsidR="001244E6" w:rsidRDefault="00000000">
      <w:pPr>
        <w:pStyle w:val="ListBullet"/>
        <w:spacing w:after="20"/>
      </w:pPr>
      <w:r>
        <w:t>Hard assertion stops the current test method at the failure point.</w:t>
      </w:r>
    </w:p>
    <w:p w14:paraId="3BC59947" w14:textId="77777777" w:rsidR="001244E6" w:rsidRDefault="00000000">
      <w:pPr>
        <w:pStyle w:val="ListBullet"/>
        <w:spacing w:after="20"/>
      </w:pPr>
      <w:r>
        <w:t>SoftAssert collects failures and reports them when assertAll() is called.</w:t>
      </w:r>
    </w:p>
    <w:p w14:paraId="269612C9" w14:textId="77777777" w:rsidR="001244E6" w:rsidRDefault="00000000">
      <w:pPr>
        <w:pStyle w:val="Code"/>
        <w:spacing w:after="60"/>
      </w:pPr>
      <w:r>
        <w:t>SoftAssert soft = new SoftAssert();</w:t>
      </w:r>
      <w:r>
        <w:br/>
        <w:t>soft.assertEquals(actualTitle, expectedTitle);</w:t>
      </w:r>
      <w:r>
        <w:br/>
        <w:t>soft.assertTrue(isVisible);</w:t>
      </w:r>
      <w:r>
        <w:br/>
        <w:t>soft.assertAll();                                           // Required to report failures</w:t>
      </w:r>
    </w:p>
    <w:p w14:paraId="665B6243" w14:textId="77777777" w:rsidR="001244E6" w:rsidRDefault="00000000">
      <w:pPr>
        <w:pStyle w:val="Heading2"/>
      </w:pPr>
      <w:r>
        <w:t>4.3 Groups</w:t>
      </w:r>
    </w:p>
    <w:p w14:paraId="5AD59BD9" w14:textId="77777777" w:rsidR="001244E6" w:rsidRDefault="00000000">
      <w:pPr>
        <w:pStyle w:val="Code"/>
        <w:spacing w:after="60"/>
      </w:pPr>
      <w:r>
        <w:t>@Test(groups = {"smoke"})</w:t>
      </w:r>
      <w:r>
        <w:br/>
        <w:t>public void loginTest() {}</w:t>
      </w:r>
      <w:r>
        <w:br/>
      </w:r>
      <w:r>
        <w:br/>
        <w:t>@Test(groups = {"regression"})</w:t>
      </w:r>
      <w:r>
        <w:br/>
        <w:t>public void paymentTest() {}</w:t>
      </w:r>
      <w:r>
        <w:br/>
      </w:r>
      <w:r>
        <w:br/>
        <w:t>@Test(groups = {"smoke", "regression"})</w:t>
      </w:r>
      <w:r>
        <w:br/>
        <w:t>public void logoutTest() {}</w:t>
      </w:r>
    </w:p>
    <w:p w14:paraId="4FC8C92B" w14:textId="77777777" w:rsidR="001244E6" w:rsidRDefault="00000000">
      <w:pPr>
        <w:pStyle w:val="Code"/>
        <w:spacing w:after="60"/>
      </w:pPr>
      <w:r>
        <w:t>&lt;groups&gt;</w:t>
      </w:r>
      <w:r>
        <w:br/>
        <w:t xml:space="preserve">  &lt;run&gt;</w:t>
      </w:r>
      <w:r>
        <w:br/>
        <w:t xml:space="preserve">    &lt;include name="smoke"/&gt;</w:t>
      </w:r>
      <w:r>
        <w:br/>
        <w:t xml:space="preserve">  &lt;/run&gt;</w:t>
      </w:r>
      <w:r>
        <w:br/>
        <w:t>&lt;/groups&gt;</w:t>
      </w:r>
    </w:p>
    <w:p w14:paraId="64DA61B1" w14:textId="77777777" w:rsidR="001244E6" w:rsidRDefault="00000000">
      <w:pPr>
        <w:pStyle w:val="ListBullet"/>
        <w:spacing w:after="20"/>
      </w:pPr>
      <w:r>
        <w:t>Groups allow selective execution such as smoke, sanity, regression, API, UI, etc.</w:t>
      </w:r>
    </w:p>
    <w:p w14:paraId="28E2B2CC" w14:textId="77777777" w:rsidR="001244E6" w:rsidRDefault="00000000">
      <w:pPr>
        <w:pStyle w:val="Heading2"/>
      </w:pPr>
      <w:r>
        <w:t>4.4 Dependencies / Priority / Invocation</w:t>
      </w:r>
    </w:p>
    <w:p w14:paraId="1BF1FA61" w14:textId="77777777" w:rsidR="001244E6" w:rsidRDefault="00000000">
      <w:pPr>
        <w:pStyle w:val="Code"/>
        <w:spacing w:after="60"/>
      </w:pPr>
      <w:r>
        <w:t>@Test(priority = 1)</w:t>
      </w:r>
      <w:r>
        <w:br/>
        <w:t>public void createUser() {}</w:t>
      </w:r>
      <w:r>
        <w:br/>
      </w:r>
      <w:r>
        <w:br/>
        <w:t>@Test(dependsOnMethods = "createUser")</w:t>
      </w:r>
      <w:r>
        <w:br/>
        <w:t>public void updateUser() {}</w:t>
      </w:r>
      <w:r>
        <w:br/>
      </w:r>
      <w:r>
        <w:br/>
        <w:t>@Test(invocationCount = 3)</w:t>
      </w:r>
      <w:r>
        <w:br/>
        <w:t>public void repeatedTest() {}</w:t>
      </w:r>
    </w:p>
    <w:p w14:paraId="2D1F0C8B" w14:textId="77777777" w:rsidR="001244E6" w:rsidRDefault="00000000">
      <w:pPr>
        <w:pStyle w:val="ListBullet"/>
        <w:spacing w:after="20"/>
      </w:pPr>
      <w:r>
        <w:t>Prefer explicit dependencies only when business/test flow genuinely requires them.</w:t>
      </w:r>
    </w:p>
    <w:p w14:paraId="1B30F7E8" w14:textId="77777777" w:rsidR="001244E6" w:rsidRDefault="00000000">
      <w:pPr>
        <w:pStyle w:val="ListBullet"/>
        <w:spacing w:after="20"/>
      </w:pPr>
      <w:r>
        <w:t>Priority controls ordering within TestNG's scheduling model; don't use it as a substitute for clean test independence.</w:t>
      </w:r>
    </w:p>
    <w:p w14:paraId="40A336BA" w14:textId="77777777" w:rsidR="001244E6" w:rsidRDefault="00000000">
      <w:pPr>
        <w:pStyle w:val="Heading2"/>
      </w:pPr>
      <w:r>
        <w:lastRenderedPageBreak/>
        <w:t>4.5 DataProvider</w:t>
      </w:r>
    </w:p>
    <w:p w14:paraId="5077674B" w14:textId="77777777" w:rsidR="001244E6" w:rsidRDefault="00000000">
      <w:pPr>
        <w:pStyle w:val="Code"/>
        <w:spacing w:after="60"/>
      </w:pPr>
      <w:r>
        <w:t>@DataProvider(name = "users")</w:t>
      </w:r>
      <w:r>
        <w:br/>
        <w:t>public Object[][] users() {</w:t>
      </w:r>
      <w:r>
        <w:br/>
        <w:t xml:space="preserve">    return new Object[][] {</w:t>
      </w:r>
      <w:r>
        <w:br/>
        <w:t xml:space="preserve">        {"user1", "pass1"},</w:t>
      </w:r>
      <w:r>
        <w:br/>
        <w:t xml:space="preserve">        {"user2", "pass2"}</w:t>
      </w:r>
      <w:r>
        <w:br/>
        <w:t xml:space="preserve">    };</w:t>
      </w:r>
      <w:r>
        <w:br/>
        <w:t>}</w:t>
      </w:r>
      <w:r>
        <w:br/>
      </w:r>
      <w:r>
        <w:br/>
        <w:t>@Test(dataProvider = "users")</w:t>
      </w:r>
      <w:r>
        <w:br/>
        <w:t>public void loginTest(String user, String pass) {}</w:t>
      </w:r>
    </w:p>
    <w:p w14:paraId="0FC28D67" w14:textId="77777777" w:rsidR="001244E6" w:rsidRDefault="00000000">
      <w:pPr>
        <w:pStyle w:val="Heading2"/>
      </w:pPr>
      <w:r>
        <w:t>4.6 Parallel Execution</w:t>
      </w:r>
    </w:p>
    <w:p w14:paraId="35B76423" w14:textId="77777777" w:rsidR="001244E6" w:rsidRDefault="00000000">
      <w:pPr>
        <w:pStyle w:val="Code"/>
        <w:spacing w:after="60"/>
      </w:pPr>
      <w:r>
        <w:t>&lt;suite name="Regression" parallel="methods" thread-count="5"&gt;</w:t>
      </w:r>
      <w:r>
        <w:br/>
        <w:t xml:space="preserve">    &lt;test name="UI Tests"&gt;</w:t>
      </w:r>
      <w:r>
        <w:br/>
        <w:t xml:space="preserve">        &lt;classes&gt;</w:t>
      </w:r>
      <w:r>
        <w:br/>
        <w:t xml:space="preserve">            &lt;class name="tests.LoginTest"/&gt;</w:t>
      </w:r>
      <w:r>
        <w:br/>
        <w:t xml:space="preserve">            &lt;class name="tests.SearchTest"/&gt;</w:t>
      </w:r>
      <w:r>
        <w:br/>
        <w:t xml:space="preserve">        &lt;/classes&gt;</w:t>
      </w:r>
      <w:r>
        <w:br/>
        <w:t xml:space="preserve">    &lt;/test&gt;</w:t>
      </w:r>
      <w:r>
        <w:br/>
        <w:t>&lt;/suite&gt;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0716656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78963A3" w14:textId="77777777" w:rsidR="001244E6" w:rsidRDefault="00000000">
            <w:r>
              <w:rPr>
                <w:b/>
                <w:sz w:val="17"/>
              </w:rPr>
              <w:t>Parallel mode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CC044A6" w14:textId="77777777" w:rsidR="001244E6" w:rsidRDefault="00000000">
            <w:r>
              <w:rPr>
                <w:b/>
                <w:sz w:val="17"/>
              </w:rPr>
              <w:t>Meaning</w:t>
            </w:r>
          </w:p>
        </w:tc>
      </w:tr>
      <w:tr w:rsidR="001244E6" w14:paraId="0248A29B" w14:textId="77777777">
        <w:trPr>
          <w:jc w:val="center"/>
        </w:trPr>
        <w:tc>
          <w:tcPr>
            <w:tcW w:w="5184" w:type="dxa"/>
            <w:vAlign w:val="center"/>
          </w:tcPr>
          <w:p w14:paraId="013C0240" w14:textId="22E15AD9" w:rsidR="001244E6" w:rsidRDefault="00B576C1">
            <w:r>
              <w:rPr>
                <w:sz w:val="17"/>
              </w:rPr>
              <w:t>Methods</w:t>
            </w:r>
          </w:p>
        </w:tc>
        <w:tc>
          <w:tcPr>
            <w:tcW w:w="5184" w:type="dxa"/>
            <w:vAlign w:val="center"/>
          </w:tcPr>
          <w:p w14:paraId="762EF3B7" w14:textId="77777777" w:rsidR="001244E6" w:rsidRDefault="00000000">
            <w:r>
              <w:rPr>
                <w:sz w:val="17"/>
              </w:rPr>
              <w:t>Test methods can execute in parallel</w:t>
            </w:r>
          </w:p>
        </w:tc>
      </w:tr>
      <w:tr w:rsidR="001244E6" w14:paraId="4FE13BD8" w14:textId="77777777">
        <w:trPr>
          <w:jc w:val="center"/>
        </w:trPr>
        <w:tc>
          <w:tcPr>
            <w:tcW w:w="5184" w:type="dxa"/>
            <w:vAlign w:val="center"/>
          </w:tcPr>
          <w:p w14:paraId="3792BB59" w14:textId="198546E2" w:rsidR="001244E6" w:rsidRDefault="00B576C1">
            <w:r>
              <w:rPr>
                <w:sz w:val="17"/>
              </w:rPr>
              <w:t>Classes</w:t>
            </w:r>
          </w:p>
        </w:tc>
        <w:tc>
          <w:tcPr>
            <w:tcW w:w="5184" w:type="dxa"/>
            <w:vAlign w:val="center"/>
          </w:tcPr>
          <w:p w14:paraId="132A112A" w14:textId="77777777" w:rsidR="001244E6" w:rsidRDefault="00000000">
            <w:r>
              <w:rPr>
                <w:sz w:val="17"/>
              </w:rPr>
              <w:t>Classes can execute in parallel</w:t>
            </w:r>
          </w:p>
        </w:tc>
      </w:tr>
      <w:tr w:rsidR="001244E6" w14:paraId="70C951DD" w14:textId="77777777">
        <w:trPr>
          <w:jc w:val="center"/>
        </w:trPr>
        <w:tc>
          <w:tcPr>
            <w:tcW w:w="5184" w:type="dxa"/>
            <w:vAlign w:val="center"/>
          </w:tcPr>
          <w:p w14:paraId="0EC1A12B" w14:textId="0D66FC9F" w:rsidR="001244E6" w:rsidRDefault="00B576C1">
            <w:r>
              <w:rPr>
                <w:sz w:val="17"/>
              </w:rPr>
              <w:t>Tests</w:t>
            </w:r>
          </w:p>
        </w:tc>
        <w:tc>
          <w:tcPr>
            <w:tcW w:w="5184" w:type="dxa"/>
            <w:vAlign w:val="center"/>
          </w:tcPr>
          <w:p w14:paraId="35509DFA" w14:textId="77777777" w:rsidR="001244E6" w:rsidRDefault="00000000">
            <w:r>
              <w:rPr>
                <w:sz w:val="17"/>
              </w:rPr>
              <w:t>Different &lt;test&gt; tags can execute in parallel</w:t>
            </w:r>
          </w:p>
        </w:tc>
      </w:tr>
      <w:tr w:rsidR="001244E6" w14:paraId="53782EA1" w14:textId="77777777">
        <w:trPr>
          <w:jc w:val="center"/>
        </w:trPr>
        <w:tc>
          <w:tcPr>
            <w:tcW w:w="5184" w:type="dxa"/>
            <w:vAlign w:val="center"/>
          </w:tcPr>
          <w:p w14:paraId="76568783" w14:textId="762FF29D" w:rsidR="001244E6" w:rsidRDefault="00B576C1">
            <w:r>
              <w:rPr>
                <w:sz w:val="17"/>
              </w:rPr>
              <w:t>Instances</w:t>
            </w:r>
          </w:p>
        </w:tc>
        <w:tc>
          <w:tcPr>
            <w:tcW w:w="5184" w:type="dxa"/>
            <w:vAlign w:val="center"/>
          </w:tcPr>
          <w:p w14:paraId="7099B315" w14:textId="77777777" w:rsidR="001244E6" w:rsidRDefault="00000000">
            <w:r>
              <w:rPr>
                <w:sz w:val="17"/>
              </w:rPr>
              <w:t>Instances can execute in parallel</w:t>
            </w:r>
          </w:p>
        </w:tc>
      </w:tr>
    </w:tbl>
    <w:p w14:paraId="44A1B606" w14:textId="77777777" w:rsidR="001244E6" w:rsidRDefault="001244E6"/>
    <w:p w14:paraId="0AD0CE5D" w14:textId="77777777" w:rsidR="001244E6" w:rsidRDefault="00000000">
      <w:pPr>
        <w:pStyle w:val="ListBullet"/>
        <w:spacing w:after="20"/>
      </w:pPr>
      <w:r>
        <w:t>For Selenium parallel execution, avoid sharing a single WebDriver instance across threads.</w:t>
      </w:r>
    </w:p>
    <w:p w14:paraId="07897285" w14:textId="77777777" w:rsidR="001244E6" w:rsidRDefault="00000000">
      <w:pPr>
        <w:pStyle w:val="ListBullet"/>
        <w:spacing w:after="20"/>
      </w:pPr>
      <w:r>
        <w:t>Use ThreadLocal&lt;WebDriver&gt; or a safe driver factory when the framework requires one driver per thread.</w:t>
      </w:r>
    </w:p>
    <w:p w14:paraId="3EFB1CA7" w14:textId="77777777" w:rsidR="001244E6" w:rsidRDefault="00000000">
      <w:pPr>
        <w:pStyle w:val="Heading2"/>
      </w:pPr>
      <w:r>
        <w:t>4.7 Listeners / Retry</w:t>
      </w:r>
    </w:p>
    <w:p w14:paraId="4286FF52" w14:textId="77777777" w:rsidR="001244E6" w:rsidRDefault="00000000">
      <w:pPr>
        <w:pStyle w:val="Code"/>
        <w:spacing w:after="60"/>
      </w:pPr>
      <w:r>
        <w:t>@Listeners(TestListener.class)</w:t>
      </w:r>
      <w:r>
        <w:br/>
        <w:t>public class LoginTest {}</w:t>
      </w:r>
      <w:r>
        <w:br/>
      </w:r>
      <w:r>
        <w:br/>
        <w:t>public class RetryAnalyzer implements IRetryAnalyzer {</w:t>
      </w:r>
      <w:r>
        <w:br/>
        <w:t xml:space="preserve">    // Implement retry decision logic</w:t>
      </w:r>
      <w:r>
        <w:br/>
        <w:t>}</w:t>
      </w:r>
    </w:p>
    <w:p w14:paraId="4FFDBFA9" w14:textId="77777777" w:rsidR="001244E6" w:rsidRDefault="00000000">
      <w:pPr>
        <w:pStyle w:val="ListBullet"/>
        <w:spacing w:after="20"/>
      </w:pPr>
      <w:r>
        <w:t>Listeners can capture pass/fail/skip events, screenshots, logs, reporting, and custom execution behavior.</w:t>
      </w:r>
    </w:p>
    <w:p w14:paraId="54AE8C30" w14:textId="77777777" w:rsidR="001244E6" w:rsidRDefault="00000000">
      <w:pPr>
        <w:pStyle w:val="ListBullet"/>
        <w:spacing w:after="20"/>
      </w:pPr>
      <w:r>
        <w:t>Retry failed tests sparingly; otherwise real defects can be hidden behind retries.</w:t>
      </w:r>
    </w:p>
    <w:p w14:paraId="4744E674" w14:textId="77777777" w:rsidR="001244E6" w:rsidRDefault="00000000">
      <w:pPr>
        <w:pStyle w:val="Heading1"/>
      </w:pPr>
      <w:r>
        <w:t>5. Cucumber / BDD</w:t>
      </w:r>
    </w:p>
    <w:p w14:paraId="3949C1E3" w14:textId="77777777" w:rsidR="001244E6" w:rsidRDefault="00000000">
      <w:r>
        <w:rPr>
          <w:b/>
          <w:sz w:val="20"/>
        </w:rPr>
        <w:t>Cucumber Flow</w:t>
      </w:r>
    </w:p>
    <w:p w14:paraId="5DA001D2" w14:textId="77777777" w:rsidR="001244E6" w:rsidRDefault="00000000">
      <w:pPr>
        <w:spacing w:after="0"/>
        <w:jc w:val="center"/>
      </w:pPr>
      <w:r>
        <w:rPr>
          <w:b/>
          <w:sz w:val="18"/>
        </w:rPr>
        <w:t>Feature (.feature)</w:t>
      </w:r>
    </w:p>
    <w:p w14:paraId="5E72C5C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↓</w:t>
      </w:r>
    </w:p>
    <w:p w14:paraId="74196F9A" w14:textId="77777777" w:rsidR="001244E6" w:rsidRDefault="00000000">
      <w:pPr>
        <w:spacing w:after="0"/>
        <w:jc w:val="center"/>
      </w:pPr>
      <w:r>
        <w:rPr>
          <w:b/>
          <w:sz w:val="18"/>
        </w:rPr>
        <w:t>Scenario / Scenario Outline</w:t>
      </w:r>
    </w:p>
    <w:p w14:paraId="0EDB55C5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↓</w:t>
      </w:r>
    </w:p>
    <w:p w14:paraId="0F760C8F" w14:textId="77777777" w:rsidR="001244E6" w:rsidRDefault="00000000">
      <w:pPr>
        <w:spacing w:after="0"/>
        <w:jc w:val="center"/>
      </w:pPr>
      <w:r>
        <w:rPr>
          <w:b/>
          <w:sz w:val="18"/>
        </w:rPr>
        <w:t>Given / When / Then</w:t>
      </w:r>
    </w:p>
    <w:p w14:paraId="3ECC80F2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↓</w:t>
      </w:r>
    </w:p>
    <w:p w14:paraId="467BAA31" w14:textId="77777777" w:rsidR="001244E6" w:rsidRDefault="00000000">
      <w:pPr>
        <w:spacing w:after="0"/>
        <w:jc w:val="center"/>
      </w:pPr>
      <w:r>
        <w:rPr>
          <w:b/>
          <w:sz w:val="18"/>
        </w:rPr>
        <w:t>Step Definition</w:t>
      </w:r>
    </w:p>
    <w:p w14:paraId="113CF152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↓</w:t>
      </w:r>
    </w:p>
    <w:p w14:paraId="6A029042" w14:textId="77777777" w:rsidR="001244E6" w:rsidRDefault="00000000">
      <w:pPr>
        <w:spacing w:after="0"/>
        <w:jc w:val="center"/>
      </w:pPr>
      <w:r>
        <w:rPr>
          <w:b/>
          <w:sz w:val="18"/>
        </w:rPr>
        <w:t>Page Object / API / Service Layer</w:t>
      </w:r>
    </w:p>
    <w:p w14:paraId="7F651A06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↓</w:t>
      </w:r>
    </w:p>
    <w:p w14:paraId="64A46784" w14:textId="77777777" w:rsidR="001244E6" w:rsidRDefault="00000000">
      <w:pPr>
        <w:spacing w:after="0"/>
        <w:jc w:val="center"/>
      </w:pPr>
      <w:r>
        <w:rPr>
          <w:b/>
          <w:sz w:val="18"/>
        </w:rPr>
        <w:t>Assertions + Report</w:t>
      </w:r>
    </w:p>
    <w:p w14:paraId="12241F3A" w14:textId="77777777" w:rsidR="001244E6" w:rsidRDefault="001244E6"/>
    <w:p w14:paraId="0ECEB99B" w14:textId="77777777" w:rsidR="001244E6" w:rsidRDefault="00000000">
      <w:pPr>
        <w:pStyle w:val="Heading2"/>
      </w:pPr>
      <w:r>
        <w:t>5.1 Gherkin</w:t>
      </w:r>
    </w:p>
    <w:p w14:paraId="2BB3385E" w14:textId="77777777" w:rsidR="001244E6" w:rsidRDefault="00000000">
      <w:pPr>
        <w:pStyle w:val="Code"/>
        <w:spacing w:after="60"/>
      </w:pPr>
      <w:r>
        <w:t>Feature: Login</w:t>
      </w:r>
      <w:r>
        <w:br/>
      </w:r>
      <w:r>
        <w:br/>
        <w:t xml:space="preserve">  Scenario: Successful login</w:t>
      </w:r>
      <w:r>
        <w:br/>
        <w:t xml:space="preserve">    Given user is on the login page</w:t>
      </w:r>
      <w:r>
        <w:br/>
        <w:t xml:space="preserve">    When user enters valid credentials</w:t>
      </w:r>
      <w:r>
        <w:br/>
        <w:t xml:space="preserve">    And clicks the login button</w:t>
      </w:r>
      <w:r>
        <w:br/>
        <w:t xml:space="preserve">    Then dashboard should be displayed</w:t>
      </w:r>
    </w:p>
    <w:p w14:paraId="15862573" w14:textId="77777777" w:rsidR="001244E6" w:rsidRDefault="00000000">
      <w:pPr>
        <w:pStyle w:val="ListBullet"/>
        <w:spacing w:after="20"/>
      </w:pPr>
      <w:r>
        <w:t>Given = precondition/context</w:t>
      </w:r>
    </w:p>
    <w:p w14:paraId="56576233" w14:textId="77777777" w:rsidR="001244E6" w:rsidRDefault="00000000">
      <w:pPr>
        <w:pStyle w:val="ListBullet"/>
        <w:spacing w:after="20"/>
      </w:pPr>
      <w:r>
        <w:t>When = action/event</w:t>
      </w:r>
    </w:p>
    <w:p w14:paraId="715F2BEC" w14:textId="77777777" w:rsidR="001244E6" w:rsidRDefault="00000000">
      <w:pPr>
        <w:pStyle w:val="ListBullet"/>
        <w:spacing w:after="20"/>
      </w:pPr>
      <w:r>
        <w:t>Then = expected outcome</w:t>
      </w:r>
    </w:p>
    <w:p w14:paraId="6B24DE10" w14:textId="77777777" w:rsidR="001244E6" w:rsidRDefault="00000000">
      <w:pPr>
        <w:pStyle w:val="ListBullet"/>
        <w:spacing w:after="20"/>
      </w:pPr>
      <w:r>
        <w:t>And/But = additional readable steps</w:t>
      </w:r>
    </w:p>
    <w:p w14:paraId="00680A39" w14:textId="77777777" w:rsidR="001244E6" w:rsidRDefault="00000000">
      <w:pPr>
        <w:pStyle w:val="Heading2"/>
      </w:pPr>
      <w:r>
        <w:t>5.2 Scenario Outline</w:t>
      </w:r>
    </w:p>
    <w:p w14:paraId="325CCA4E" w14:textId="77777777" w:rsidR="001244E6" w:rsidRDefault="00000000">
      <w:pPr>
        <w:pStyle w:val="Code"/>
        <w:spacing w:after="60"/>
      </w:pPr>
      <w:r>
        <w:t>Scenario Outline: Login with multiple users</w:t>
      </w:r>
      <w:r>
        <w:br/>
        <w:t xml:space="preserve">  Given user enters "&lt;username&gt;" and "&lt;password&gt;"</w:t>
      </w:r>
      <w:r>
        <w:br/>
        <w:t xml:space="preserve">  When user clicks login</w:t>
      </w:r>
      <w:r>
        <w:br/>
        <w:t xml:space="preserve">  Then result should be "&lt;result&gt;"</w:t>
      </w:r>
      <w:r>
        <w:br/>
      </w:r>
      <w:r>
        <w:br/>
        <w:t>Examples:</w:t>
      </w:r>
      <w:r>
        <w:br/>
        <w:t xml:space="preserve">  | username | password | result  |</w:t>
      </w:r>
      <w:r>
        <w:br/>
        <w:t xml:space="preserve">  | user1    | pass1    | success |</w:t>
      </w:r>
      <w:r>
        <w:br/>
        <w:t xml:space="preserve">  | user2    | wrong    | failure |</w:t>
      </w:r>
    </w:p>
    <w:p w14:paraId="2CC9E283" w14:textId="77777777" w:rsidR="001244E6" w:rsidRDefault="00000000">
      <w:pPr>
        <w:pStyle w:val="Heading2"/>
      </w:pPr>
      <w:r>
        <w:t>5.3 Hooks / Tags</w:t>
      </w:r>
    </w:p>
    <w:p w14:paraId="58038B16" w14:textId="77777777" w:rsidR="001244E6" w:rsidRDefault="00000000">
      <w:pPr>
        <w:pStyle w:val="Code"/>
        <w:spacing w:after="60"/>
      </w:pPr>
      <w:r>
        <w:t>@Before</w:t>
      </w:r>
      <w:r>
        <w:br/>
        <w:t>public void setUp() {}</w:t>
      </w:r>
      <w:r>
        <w:br/>
      </w:r>
      <w:r>
        <w:br/>
        <w:t>@After</w:t>
      </w:r>
      <w:r>
        <w:br/>
        <w:t>public void tearDown() {}</w:t>
      </w:r>
      <w:r>
        <w:br/>
      </w:r>
      <w:r>
        <w:br/>
        <w:t>@smoke</w:t>
      </w:r>
      <w:r>
        <w:br/>
        <w:t>Scenario: Login</w:t>
      </w:r>
    </w:p>
    <w:p w14:paraId="1AFBC07B" w14:textId="77777777" w:rsidR="001244E6" w:rsidRDefault="00000000">
      <w:pPr>
        <w:pStyle w:val="ListBullet"/>
        <w:spacing w:after="20"/>
      </w:pPr>
      <w:r>
        <w:t>Hooks are commonly used for setup/teardown.</w:t>
      </w:r>
    </w:p>
    <w:p w14:paraId="47140154" w14:textId="77777777" w:rsidR="001244E6" w:rsidRDefault="00000000">
      <w:pPr>
        <w:pStyle w:val="ListBullet"/>
        <w:spacing w:after="20"/>
      </w:pPr>
      <w:r>
        <w:t>Tags enable selective execution: @smoke, @regression, @api, @ui, etc.</w:t>
      </w:r>
    </w:p>
    <w:p w14:paraId="6583DAC4" w14:textId="77777777" w:rsidR="001244E6" w:rsidRDefault="00000000">
      <w:pPr>
        <w:pStyle w:val="Heading2"/>
      </w:pPr>
      <w:r>
        <w:t>5.4 Cucumber + TestNG</w:t>
      </w:r>
    </w:p>
    <w:p w14:paraId="0E6C7696" w14:textId="77777777" w:rsidR="001244E6" w:rsidRDefault="00000000">
      <w:pPr>
        <w:pStyle w:val="ListBullet"/>
        <w:spacing w:after="20"/>
      </w:pPr>
      <w:r>
        <w:t>Runner/configuration connects feature files to step definitions and execution.</w:t>
      </w:r>
    </w:p>
    <w:p w14:paraId="720E02C0" w14:textId="77777777" w:rsidR="001244E6" w:rsidRDefault="00000000">
      <w:pPr>
        <w:pStyle w:val="ListBullet"/>
        <w:spacing w:after="20"/>
      </w:pPr>
      <w:r>
        <w:t>In a mature framework, step definitions should remain thin; business actions should delegate to page/service classes.</w:t>
      </w:r>
    </w:p>
    <w:p w14:paraId="1E8C6AAD" w14:textId="77777777" w:rsidR="001244E6" w:rsidRDefault="00000000">
      <w:pPr>
        <w:pStyle w:val="ListBullet"/>
        <w:spacing w:after="20"/>
      </w:pPr>
      <w:r>
        <w:t>Avoid putting large Selenium code blocks directly inside step definitions.</w:t>
      </w:r>
    </w:p>
    <w:p w14:paraId="0BE52A1F" w14:textId="77777777" w:rsidR="001244E6" w:rsidRDefault="00000000">
      <w:pPr>
        <w:pStyle w:val="Heading1"/>
      </w:pPr>
      <w:r>
        <w:t>6. REST Assured — API Testing</w:t>
      </w:r>
    </w:p>
    <w:p w14:paraId="718D8E5F" w14:textId="77777777" w:rsidR="001244E6" w:rsidRDefault="00000000">
      <w:r>
        <w:rPr>
          <w:b/>
          <w:sz w:val="20"/>
        </w:rPr>
        <w:t>API Test Flow</w:t>
      </w:r>
    </w:p>
    <w:p w14:paraId="5E9BCBAB" w14:textId="77777777" w:rsidR="001244E6" w:rsidRDefault="00000000">
      <w:pPr>
        <w:spacing w:after="0"/>
        <w:jc w:val="center"/>
      </w:pPr>
      <w:r>
        <w:rPr>
          <w:b/>
          <w:sz w:val="18"/>
        </w:rPr>
        <w:t>Request → Endpoint + Headers + Auth + Query/Path Params + Body</w:t>
      </w:r>
    </w:p>
    <w:p w14:paraId="19E15463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↓</w:t>
      </w:r>
    </w:p>
    <w:p w14:paraId="746F17B4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Server / API</w:t>
      </w:r>
    </w:p>
    <w:p w14:paraId="64ED480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↓</w:t>
      </w:r>
    </w:p>
    <w:p w14:paraId="7DF032B0" w14:textId="77777777" w:rsidR="001244E6" w:rsidRDefault="00000000">
      <w:pPr>
        <w:spacing w:after="0"/>
        <w:jc w:val="center"/>
      </w:pPr>
      <w:r>
        <w:rPr>
          <w:b/>
          <w:sz w:val="18"/>
        </w:rPr>
        <w:t>Response → Status + Headers + Body + Schema + Business Rules</w:t>
      </w:r>
    </w:p>
    <w:p w14:paraId="02D59276" w14:textId="77777777" w:rsidR="001244E6" w:rsidRDefault="001244E6"/>
    <w:p w14:paraId="56606A8B" w14:textId="77777777" w:rsidR="001244E6" w:rsidRDefault="00000000">
      <w:pPr>
        <w:pStyle w:val="Heading2"/>
      </w:pPr>
      <w:r>
        <w:lastRenderedPageBreak/>
        <w:t>6.1 Core Pattern</w:t>
      </w:r>
    </w:p>
    <w:p w14:paraId="4BE440BF" w14:textId="77777777" w:rsidR="001244E6" w:rsidRDefault="00000000">
      <w:pPr>
        <w:pStyle w:val="Code"/>
        <w:spacing w:after="60"/>
      </w:pPr>
      <w:r>
        <w:t>given()</w:t>
      </w:r>
      <w:r>
        <w:br/>
        <w:t xml:space="preserve">    .baseUri("https://api.example.com")</w:t>
      </w:r>
      <w:r>
        <w:br/>
        <w:t xml:space="preserve">    .header("Content-Type", "application/json")</w:t>
      </w:r>
      <w:r>
        <w:br/>
        <w:t>.when()</w:t>
      </w:r>
      <w:r>
        <w:br/>
        <w:t xml:space="preserve">    .get("/users")</w:t>
      </w:r>
      <w:r>
        <w:br/>
        <w:t>.then()</w:t>
      </w:r>
      <w:r>
        <w:br/>
        <w:t xml:space="preserve">    .statusCode(200);</w:t>
      </w:r>
    </w:p>
    <w:p w14:paraId="0E94BF99" w14:textId="77777777" w:rsidR="001244E6" w:rsidRDefault="00000000">
      <w:pPr>
        <w:pStyle w:val="ListBullet"/>
        <w:spacing w:after="20"/>
      </w:pPr>
      <w:r>
        <w:t>Think: given() = request setup | when() = action | then() = validation.</w:t>
      </w:r>
    </w:p>
    <w:p w14:paraId="7B870CBF" w14:textId="77777777" w:rsidR="001244E6" w:rsidRDefault="00000000">
      <w:pPr>
        <w:pStyle w:val="Heading2"/>
      </w:pPr>
      <w:r>
        <w:t>6.2 GET</w:t>
      </w:r>
    </w:p>
    <w:p w14:paraId="0700F620" w14:textId="77777777" w:rsidR="001244E6" w:rsidRDefault="00000000">
      <w:pPr>
        <w:pStyle w:val="Code"/>
        <w:spacing w:after="60"/>
      </w:pPr>
      <w:r>
        <w:t>given()</w:t>
      </w:r>
      <w:r>
        <w:br/>
        <w:t xml:space="preserve">    .baseUri(baseUri)</w:t>
      </w:r>
      <w:r>
        <w:br/>
        <w:t>.when()</w:t>
      </w:r>
      <w:r>
        <w:br/>
        <w:t xml:space="preserve">    .get("/users/101")</w:t>
      </w:r>
      <w:r>
        <w:br/>
        <w:t>.then()</w:t>
      </w:r>
      <w:r>
        <w:br/>
        <w:t xml:space="preserve">    .statusCode(200)</w:t>
      </w:r>
      <w:r>
        <w:br/>
        <w:t xml:space="preserve">    .body("id", equalTo(101));</w:t>
      </w:r>
    </w:p>
    <w:p w14:paraId="4AEECB1E" w14:textId="77777777" w:rsidR="001244E6" w:rsidRDefault="00000000">
      <w:pPr>
        <w:pStyle w:val="Heading2"/>
      </w:pPr>
      <w:r>
        <w:t>6.3 POST</w:t>
      </w:r>
    </w:p>
    <w:p w14:paraId="45F31F28" w14:textId="77777777" w:rsidR="001244E6" w:rsidRDefault="00000000">
      <w:pPr>
        <w:pStyle w:val="Code"/>
        <w:spacing w:after="60"/>
      </w:pPr>
      <w:r>
        <w:t>String payload = "{\"name\":\"Virendra\",\"role\":\"QA\"}";</w:t>
      </w:r>
      <w:r>
        <w:br/>
      </w:r>
      <w:r>
        <w:br/>
        <w:t>given()</w:t>
      </w:r>
      <w:r>
        <w:br/>
        <w:t xml:space="preserve">    .baseUri(baseUri)</w:t>
      </w:r>
      <w:r>
        <w:br/>
        <w:t xml:space="preserve">    .contentType(ContentType.JSON)</w:t>
      </w:r>
      <w:r>
        <w:br/>
        <w:t xml:space="preserve">    .body(payload)</w:t>
      </w:r>
      <w:r>
        <w:br/>
        <w:t>.when()</w:t>
      </w:r>
      <w:r>
        <w:br/>
        <w:t xml:space="preserve">    .post("/users")</w:t>
      </w:r>
      <w:r>
        <w:br/>
        <w:t>.then()</w:t>
      </w:r>
      <w:r>
        <w:br/>
        <w:t xml:space="preserve">    .statusCode(201)</w:t>
      </w:r>
      <w:r>
        <w:br/>
        <w:t xml:space="preserve">    .body("name", equalTo("Virendra"));</w:t>
      </w:r>
    </w:p>
    <w:p w14:paraId="1AFF1288" w14:textId="77777777" w:rsidR="001244E6" w:rsidRDefault="00000000">
      <w:pPr>
        <w:pStyle w:val="Heading2"/>
      </w:pPr>
      <w:r>
        <w:t>6.4 PUT / PATCH / DELETE</w:t>
      </w:r>
    </w:p>
    <w:p w14:paraId="4676AC72" w14:textId="77777777" w:rsidR="001244E6" w:rsidRDefault="00000000">
      <w:pPr>
        <w:pStyle w:val="Code"/>
        <w:spacing w:after="60"/>
      </w:pPr>
      <w:r>
        <w:t>given().contentType(ContentType.JSON).body(payload)</w:t>
      </w:r>
      <w:r>
        <w:br/>
        <w:t>.when().put("/users/101")</w:t>
      </w:r>
      <w:r>
        <w:br/>
        <w:t>.then().statusCode(200);                              // Full update</w:t>
      </w:r>
      <w:r>
        <w:br/>
      </w:r>
      <w:r>
        <w:br/>
        <w:t>given().contentType(ContentType.JSON).body(payload)</w:t>
      </w:r>
      <w:r>
        <w:br/>
        <w:t>.when().patch("/users/101")</w:t>
      </w:r>
      <w:r>
        <w:br/>
        <w:t>.then().statusCode(200);                              // Partial update</w:t>
      </w:r>
      <w:r>
        <w:br/>
      </w:r>
      <w:r>
        <w:br/>
        <w:t>given()</w:t>
      </w:r>
      <w:r>
        <w:br/>
        <w:t>.when().delete("/users/101")</w:t>
      </w:r>
      <w:r>
        <w:br/>
        <w:t>.then().statusCode(204);                              // Delete</w:t>
      </w:r>
    </w:p>
    <w:p w14:paraId="51C25E5D" w14:textId="77777777" w:rsidR="001244E6" w:rsidRDefault="00000000">
      <w:pPr>
        <w:pStyle w:val="Heading2"/>
      </w:pPr>
      <w:r>
        <w:t>6.5 Query Params / Path Params</w:t>
      </w:r>
    </w:p>
    <w:p w14:paraId="28AB0488" w14:textId="77777777" w:rsidR="001244E6" w:rsidRDefault="00000000">
      <w:pPr>
        <w:pStyle w:val="Code"/>
        <w:spacing w:after="60"/>
      </w:pPr>
      <w:r>
        <w:t>given()</w:t>
      </w:r>
      <w:r>
        <w:br/>
        <w:t xml:space="preserve">    .queryParam("page", 2)                            // ?page=2</w:t>
      </w:r>
      <w:r>
        <w:br/>
        <w:t xml:space="preserve">    .queryParam("size", 10)</w:t>
      </w:r>
      <w:r>
        <w:br/>
        <w:t>.when()</w:t>
      </w:r>
      <w:r>
        <w:br/>
        <w:t xml:space="preserve">    .get("/users")</w:t>
      </w:r>
      <w:r>
        <w:br/>
        <w:t>.then()</w:t>
      </w:r>
      <w:r>
        <w:br/>
        <w:t xml:space="preserve">    .statusCode(200);</w:t>
      </w:r>
      <w:r>
        <w:br/>
      </w:r>
      <w:r>
        <w:br/>
        <w:t>given()</w:t>
      </w:r>
      <w:r>
        <w:br/>
        <w:t xml:space="preserve">    .pathParam("id", 101)</w:t>
      </w:r>
      <w:r>
        <w:br/>
        <w:t>.when()</w:t>
      </w:r>
      <w:r>
        <w:br/>
        <w:t xml:space="preserve">    .get("/users/{id}")                               // /users/101</w:t>
      </w:r>
      <w:r>
        <w:br/>
      </w:r>
      <w:r>
        <w:lastRenderedPageBreak/>
        <w:t>.then()</w:t>
      </w:r>
      <w:r>
        <w:br/>
        <w:t xml:space="preserve">    .statusCode(200);</w:t>
      </w:r>
    </w:p>
    <w:p w14:paraId="43D99AB7" w14:textId="77777777" w:rsidR="001244E6" w:rsidRDefault="00000000">
      <w:pPr>
        <w:pStyle w:val="Heading2"/>
      </w:pPr>
      <w:r>
        <w:t>6.6 Headers / Cookies / Authentication</w:t>
      </w:r>
    </w:p>
    <w:p w14:paraId="0E1138FF" w14:textId="77777777" w:rsidR="001244E6" w:rsidRDefault="00000000">
      <w:pPr>
        <w:pStyle w:val="Code"/>
        <w:spacing w:after="60"/>
      </w:pPr>
      <w:r>
        <w:t>given()</w:t>
      </w:r>
      <w:r>
        <w:br/>
        <w:t xml:space="preserve">    .header("Authorization", "Bearer " + token)</w:t>
      </w:r>
      <w:r>
        <w:br/>
        <w:t xml:space="preserve">    .header("x-correlation-id", "abc123")</w:t>
      </w:r>
      <w:r>
        <w:br/>
        <w:t xml:space="preserve">    .cookie("session", "xyz")</w:t>
      </w:r>
      <w:r>
        <w:br/>
        <w:t>.when()</w:t>
      </w:r>
      <w:r>
        <w:br/>
        <w:t xml:space="preserve">    .get("/profile")</w:t>
      </w:r>
      <w:r>
        <w:br/>
        <w:t>.then()</w:t>
      </w:r>
      <w:r>
        <w:br/>
        <w:t xml:space="preserve">    .statusCode(200);</w:t>
      </w:r>
    </w:p>
    <w:p w14:paraId="45C4524C" w14:textId="77777777" w:rsidR="001244E6" w:rsidRDefault="00000000">
      <w:pPr>
        <w:pStyle w:val="ListBullet"/>
        <w:spacing w:after="20"/>
      </w:pPr>
      <w:r>
        <w:t>Common auth styles: Basic Auth, Bearer token, API key, OAuth 2.0 depending on the API.</w:t>
      </w:r>
    </w:p>
    <w:p w14:paraId="17960847" w14:textId="77777777" w:rsidR="001244E6" w:rsidRDefault="00000000">
      <w:pPr>
        <w:pStyle w:val="Code"/>
        <w:spacing w:after="60"/>
      </w:pPr>
      <w:r>
        <w:t>given()</w:t>
      </w:r>
      <w:r>
        <w:br/>
        <w:t xml:space="preserve">    .auth()</w:t>
      </w:r>
      <w:r>
        <w:br/>
        <w:t xml:space="preserve">    .basic("username", "password")</w:t>
      </w:r>
      <w:r>
        <w:br/>
        <w:t>.when()</w:t>
      </w:r>
      <w:r>
        <w:br/>
        <w:t xml:space="preserve">    .get("/secure")</w:t>
      </w:r>
      <w:r>
        <w:br/>
        <w:t>.then()</w:t>
      </w:r>
      <w:r>
        <w:br/>
        <w:t xml:space="preserve">    .statusCode(200);</w:t>
      </w:r>
    </w:p>
    <w:p w14:paraId="71C83706" w14:textId="77777777" w:rsidR="001244E6" w:rsidRDefault="00000000">
      <w:pPr>
        <w:pStyle w:val="Heading2"/>
      </w:pPr>
      <w:r>
        <w:t>6.7 Extract Response Data</w:t>
      </w:r>
    </w:p>
    <w:p w14:paraId="28F3D9F7" w14:textId="77777777" w:rsidR="001244E6" w:rsidRDefault="00000000">
      <w:pPr>
        <w:pStyle w:val="Code"/>
        <w:spacing w:after="60"/>
      </w:pPr>
      <w:r>
        <w:t>Response response =</w:t>
      </w:r>
      <w:r>
        <w:br/>
        <w:t xml:space="preserve">    given().when().get("/users/101");</w:t>
      </w:r>
      <w:r>
        <w:br/>
      </w:r>
      <w:r>
        <w:br/>
        <w:t>int status = response.statusCode();</w:t>
      </w:r>
      <w:r>
        <w:br/>
        <w:t>String body = response.asString();</w:t>
      </w:r>
      <w:r>
        <w:br/>
        <w:t>String name = response.jsonPath().getString("name");</w:t>
      </w:r>
    </w:p>
    <w:p w14:paraId="2DFDAB14" w14:textId="77777777" w:rsidR="001244E6" w:rsidRDefault="00000000">
      <w:pPr>
        <w:pStyle w:val="Code"/>
        <w:spacing w:after="60"/>
      </w:pPr>
      <w:r>
        <w:t>String id =</w:t>
      </w:r>
      <w:r>
        <w:br/>
        <w:t xml:space="preserve">    given()</w:t>
      </w:r>
      <w:r>
        <w:br/>
        <w:t xml:space="preserve">    .when()</w:t>
      </w:r>
      <w:r>
        <w:br/>
        <w:t xml:space="preserve">        .post("/users")</w:t>
      </w:r>
      <w:r>
        <w:br/>
        <w:t xml:space="preserve">    .then()</w:t>
      </w:r>
      <w:r>
        <w:br/>
        <w:t xml:space="preserve">        .statusCode(201)</w:t>
      </w:r>
      <w:r>
        <w:br/>
        <w:t xml:space="preserve">    .extract()</w:t>
      </w:r>
      <w:r>
        <w:br/>
        <w:t xml:space="preserve">        .path("id");</w:t>
      </w:r>
    </w:p>
    <w:p w14:paraId="7798E9A4" w14:textId="77777777" w:rsidR="001244E6" w:rsidRDefault="00000000">
      <w:pPr>
        <w:pStyle w:val="Heading2"/>
      </w:pPr>
      <w:r>
        <w:t>6.8 JSONPath</w:t>
      </w:r>
    </w:p>
    <w:p w14:paraId="40482E71" w14:textId="77777777" w:rsidR="001244E6" w:rsidRDefault="00000000">
      <w:pPr>
        <w:pStyle w:val="Code"/>
        <w:spacing w:after="60"/>
      </w:pPr>
      <w:r>
        <w:t>response.jsonPath().getString("data.name");       // Nested value</w:t>
      </w:r>
      <w:r>
        <w:br/>
        <w:t>response.jsonPath().getInt("data.id");                 // Integer</w:t>
      </w:r>
      <w:r>
        <w:br/>
        <w:t>response.jsonPath().getList("data.roles");             // List</w:t>
      </w:r>
    </w:p>
    <w:p w14:paraId="2C2A7440" w14:textId="77777777" w:rsidR="001244E6" w:rsidRDefault="00000000">
      <w:pPr>
        <w:pStyle w:val="ListBullet"/>
        <w:spacing w:after="20"/>
      </w:pPr>
      <w:r>
        <w:t>Use JsonPath for targeted response extraction and validation.</w:t>
      </w:r>
    </w:p>
    <w:p w14:paraId="73BA94DD" w14:textId="77777777" w:rsidR="001244E6" w:rsidRDefault="00000000">
      <w:pPr>
        <w:pStyle w:val="Heading2"/>
      </w:pPr>
      <w:r>
        <w:t>6.9 Serialization / Deserialization with POJO</w:t>
      </w:r>
    </w:p>
    <w:p w14:paraId="57EDC56A" w14:textId="77777777" w:rsidR="001244E6" w:rsidRDefault="00000000">
      <w:pPr>
        <w:pStyle w:val="Code"/>
        <w:spacing w:after="60"/>
      </w:pPr>
      <w:r>
        <w:t>User user = new User("Virendra", "QA");</w:t>
      </w:r>
      <w:r>
        <w:br/>
      </w:r>
      <w:r>
        <w:br/>
        <w:t>given()</w:t>
      </w:r>
      <w:r>
        <w:br/>
        <w:t xml:space="preserve">    .contentType(ContentType.JSON)</w:t>
      </w:r>
      <w:r>
        <w:br/>
        <w:t xml:space="preserve">    .body(user)                                        // Serialize POJO → JSON</w:t>
      </w:r>
      <w:r>
        <w:br/>
        <w:t>.when()</w:t>
      </w:r>
      <w:r>
        <w:br/>
        <w:t xml:space="preserve">    .post("/users")</w:t>
      </w:r>
      <w:r>
        <w:br/>
        <w:t>.then()</w:t>
      </w:r>
      <w:r>
        <w:br/>
        <w:t xml:space="preserve">    .statusCode(201);</w:t>
      </w:r>
      <w:r>
        <w:br/>
      </w:r>
      <w:r>
        <w:br/>
        <w:t>User responseUser =</w:t>
      </w:r>
      <w:r>
        <w:br/>
        <w:t xml:space="preserve">    given().when().get("/users/101")</w:t>
      </w:r>
      <w:r>
        <w:br/>
        <w:t xml:space="preserve">    .as(User.class);                                    // JSON → POJO</w:t>
      </w:r>
    </w:p>
    <w:p w14:paraId="57BB5956" w14:textId="77777777" w:rsidR="001244E6" w:rsidRDefault="00000000">
      <w:pPr>
        <w:pStyle w:val="ListBullet"/>
        <w:spacing w:after="20"/>
      </w:pPr>
      <w:r>
        <w:lastRenderedPageBreak/>
        <w:t>POJOs make large request/response models cleaner than hard-coded JSON strings.</w:t>
      </w:r>
    </w:p>
    <w:p w14:paraId="495F0C50" w14:textId="77777777" w:rsidR="001244E6" w:rsidRDefault="00000000">
      <w:pPr>
        <w:pStyle w:val="Heading2"/>
      </w:pPr>
      <w:r>
        <w:t>6.10 Response Validation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7083DE6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E682B42" w14:textId="77777777" w:rsidR="001244E6" w:rsidRDefault="00000000">
            <w:r>
              <w:rPr>
                <w:b/>
                <w:sz w:val="17"/>
              </w:rPr>
              <w:t>Layer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D5066C8" w14:textId="77777777" w:rsidR="001244E6" w:rsidRDefault="00000000">
            <w:r>
              <w:rPr>
                <w:b/>
                <w:sz w:val="17"/>
              </w:rPr>
              <w:t>Examples</w:t>
            </w:r>
          </w:p>
        </w:tc>
      </w:tr>
      <w:tr w:rsidR="001244E6" w14:paraId="307DD025" w14:textId="77777777">
        <w:trPr>
          <w:jc w:val="center"/>
        </w:trPr>
        <w:tc>
          <w:tcPr>
            <w:tcW w:w="5184" w:type="dxa"/>
            <w:vAlign w:val="center"/>
          </w:tcPr>
          <w:p w14:paraId="0DF7BD6F" w14:textId="77777777" w:rsidR="001244E6" w:rsidRDefault="00000000">
            <w:r>
              <w:rPr>
                <w:sz w:val="17"/>
              </w:rPr>
              <w:t>HTTP</w:t>
            </w:r>
          </w:p>
        </w:tc>
        <w:tc>
          <w:tcPr>
            <w:tcW w:w="5184" w:type="dxa"/>
            <w:vAlign w:val="center"/>
          </w:tcPr>
          <w:p w14:paraId="742AFECC" w14:textId="77777777" w:rsidR="001244E6" w:rsidRDefault="00000000">
            <w:r>
              <w:rPr>
                <w:sz w:val="17"/>
              </w:rPr>
              <w:t>Status code, method, response time</w:t>
            </w:r>
          </w:p>
        </w:tc>
      </w:tr>
      <w:tr w:rsidR="001244E6" w14:paraId="189FA2D8" w14:textId="77777777">
        <w:trPr>
          <w:jc w:val="center"/>
        </w:trPr>
        <w:tc>
          <w:tcPr>
            <w:tcW w:w="5184" w:type="dxa"/>
            <w:vAlign w:val="center"/>
          </w:tcPr>
          <w:p w14:paraId="65A6F4FB" w14:textId="77777777" w:rsidR="001244E6" w:rsidRDefault="00000000">
            <w:r>
              <w:rPr>
                <w:sz w:val="17"/>
              </w:rPr>
              <w:t>Headers</w:t>
            </w:r>
          </w:p>
        </w:tc>
        <w:tc>
          <w:tcPr>
            <w:tcW w:w="5184" w:type="dxa"/>
            <w:vAlign w:val="center"/>
          </w:tcPr>
          <w:p w14:paraId="51111D58" w14:textId="77777777" w:rsidR="001244E6" w:rsidRDefault="00000000">
            <w:r>
              <w:rPr>
                <w:sz w:val="17"/>
              </w:rPr>
              <w:t>Content-Type, cache, correlation/request IDs</w:t>
            </w:r>
          </w:p>
        </w:tc>
      </w:tr>
      <w:tr w:rsidR="001244E6" w14:paraId="7264DD08" w14:textId="77777777">
        <w:trPr>
          <w:jc w:val="center"/>
        </w:trPr>
        <w:tc>
          <w:tcPr>
            <w:tcW w:w="5184" w:type="dxa"/>
            <w:vAlign w:val="center"/>
          </w:tcPr>
          <w:p w14:paraId="3F370532" w14:textId="77777777" w:rsidR="001244E6" w:rsidRDefault="00000000">
            <w:r>
              <w:rPr>
                <w:sz w:val="17"/>
              </w:rPr>
              <w:t>Body</w:t>
            </w:r>
          </w:p>
        </w:tc>
        <w:tc>
          <w:tcPr>
            <w:tcW w:w="5184" w:type="dxa"/>
            <w:vAlign w:val="center"/>
          </w:tcPr>
          <w:p w14:paraId="3CCF2901" w14:textId="77777777" w:rsidR="001244E6" w:rsidRDefault="00000000">
            <w:r>
              <w:rPr>
                <w:sz w:val="17"/>
              </w:rPr>
              <w:t>Required fields, values, data types, arrays</w:t>
            </w:r>
          </w:p>
        </w:tc>
      </w:tr>
      <w:tr w:rsidR="001244E6" w14:paraId="57970F62" w14:textId="77777777">
        <w:trPr>
          <w:jc w:val="center"/>
        </w:trPr>
        <w:tc>
          <w:tcPr>
            <w:tcW w:w="5184" w:type="dxa"/>
            <w:vAlign w:val="center"/>
          </w:tcPr>
          <w:p w14:paraId="22807BA9" w14:textId="77777777" w:rsidR="001244E6" w:rsidRDefault="00000000">
            <w:r>
              <w:rPr>
                <w:sz w:val="17"/>
              </w:rPr>
              <w:t>Business</w:t>
            </w:r>
          </w:p>
        </w:tc>
        <w:tc>
          <w:tcPr>
            <w:tcW w:w="5184" w:type="dxa"/>
            <w:vAlign w:val="center"/>
          </w:tcPr>
          <w:p w14:paraId="3614D0B2" w14:textId="77777777" w:rsidR="001244E6" w:rsidRDefault="00000000">
            <w:r>
              <w:rPr>
                <w:sz w:val="17"/>
              </w:rPr>
              <w:t>Rules, calculations, state transitions</w:t>
            </w:r>
          </w:p>
        </w:tc>
      </w:tr>
      <w:tr w:rsidR="001244E6" w14:paraId="74B6B0DB" w14:textId="77777777">
        <w:trPr>
          <w:jc w:val="center"/>
        </w:trPr>
        <w:tc>
          <w:tcPr>
            <w:tcW w:w="5184" w:type="dxa"/>
            <w:vAlign w:val="center"/>
          </w:tcPr>
          <w:p w14:paraId="593610D2" w14:textId="77777777" w:rsidR="001244E6" w:rsidRDefault="00000000">
            <w:r>
              <w:rPr>
                <w:sz w:val="17"/>
              </w:rPr>
              <w:t>Security</w:t>
            </w:r>
          </w:p>
        </w:tc>
        <w:tc>
          <w:tcPr>
            <w:tcW w:w="5184" w:type="dxa"/>
            <w:vAlign w:val="center"/>
          </w:tcPr>
          <w:p w14:paraId="0A30298D" w14:textId="77777777" w:rsidR="001244E6" w:rsidRDefault="00000000">
            <w:r>
              <w:rPr>
                <w:sz w:val="17"/>
              </w:rPr>
              <w:t>Authentication/authorization, sensitive data exposure</w:t>
            </w:r>
          </w:p>
        </w:tc>
      </w:tr>
      <w:tr w:rsidR="001244E6" w14:paraId="4C2EBC2B" w14:textId="77777777">
        <w:trPr>
          <w:jc w:val="center"/>
        </w:trPr>
        <w:tc>
          <w:tcPr>
            <w:tcW w:w="5184" w:type="dxa"/>
            <w:vAlign w:val="center"/>
          </w:tcPr>
          <w:p w14:paraId="1FABA8F6" w14:textId="77777777" w:rsidR="001244E6" w:rsidRDefault="00000000">
            <w:r>
              <w:rPr>
                <w:sz w:val="17"/>
              </w:rPr>
              <w:t>Contract</w:t>
            </w:r>
          </w:p>
        </w:tc>
        <w:tc>
          <w:tcPr>
            <w:tcW w:w="5184" w:type="dxa"/>
            <w:vAlign w:val="center"/>
          </w:tcPr>
          <w:p w14:paraId="177DB252" w14:textId="77777777" w:rsidR="001244E6" w:rsidRDefault="00000000">
            <w:r>
              <w:rPr>
                <w:sz w:val="17"/>
              </w:rPr>
              <w:t>JSON schema / API contract compatibility</w:t>
            </w:r>
          </w:p>
        </w:tc>
      </w:tr>
    </w:tbl>
    <w:p w14:paraId="37F5A94B" w14:textId="77777777" w:rsidR="001244E6" w:rsidRDefault="001244E6"/>
    <w:p w14:paraId="666C7CC2" w14:textId="77777777" w:rsidR="001244E6" w:rsidRDefault="00000000">
      <w:pPr>
        <w:pStyle w:val="Heading2"/>
      </w:pPr>
      <w:r>
        <w:t>6.11 JSON Schema Validation</w:t>
      </w:r>
    </w:p>
    <w:p w14:paraId="6AFB087F" w14:textId="77777777" w:rsidR="001244E6" w:rsidRDefault="00000000">
      <w:pPr>
        <w:pStyle w:val="Code"/>
        <w:spacing w:after="60"/>
      </w:pPr>
      <w:r>
        <w:t>given()</w:t>
      </w:r>
      <w:r>
        <w:br/>
        <w:t>.when()</w:t>
      </w:r>
      <w:r>
        <w:br/>
        <w:t xml:space="preserve">    .get("/users/101")</w:t>
      </w:r>
      <w:r>
        <w:br/>
        <w:t>.then()</w:t>
      </w:r>
      <w:r>
        <w:br/>
        <w:t xml:space="preserve">    .assertThat()</w:t>
      </w:r>
      <w:r>
        <w:br/>
        <w:t xml:space="preserve">    .body(matchesJsonSchemaInClasspath("schemas/user.json"));</w:t>
      </w:r>
    </w:p>
    <w:p w14:paraId="3B81F12A" w14:textId="77777777" w:rsidR="001244E6" w:rsidRDefault="00000000">
      <w:pPr>
        <w:pStyle w:val="ListBullet"/>
        <w:spacing w:after="20"/>
      </w:pPr>
      <w:r>
        <w:t>Schema validation checks structural contract; business assertions still need explicit validation.</w:t>
      </w:r>
    </w:p>
    <w:p w14:paraId="030DAA02" w14:textId="77777777" w:rsidR="001244E6" w:rsidRDefault="00000000">
      <w:pPr>
        <w:pStyle w:val="Heading2"/>
      </w:pPr>
      <w:r>
        <w:t>6.12 Request/Response Specifications</w:t>
      </w:r>
    </w:p>
    <w:p w14:paraId="3E3FC8B9" w14:textId="77777777" w:rsidR="001244E6" w:rsidRDefault="00000000">
      <w:pPr>
        <w:pStyle w:val="Code"/>
        <w:spacing w:after="60"/>
      </w:pPr>
      <w:r>
        <w:t>RequestSpecification requestSpec = new RequestSpecBuilder()</w:t>
      </w:r>
      <w:r>
        <w:br/>
        <w:t xml:space="preserve">    .setBaseUri("https://api.example.com")</w:t>
      </w:r>
      <w:r>
        <w:br/>
        <w:t xml:space="preserve">    .setContentType(ContentType.JSON)</w:t>
      </w:r>
      <w:r>
        <w:br/>
        <w:t xml:space="preserve">    .build();</w:t>
      </w:r>
      <w:r>
        <w:br/>
      </w:r>
      <w:r>
        <w:br/>
        <w:t>ResponseSpecification responseSpec = new ResponseSpecBuilder()</w:t>
      </w:r>
      <w:r>
        <w:br/>
        <w:t xml:space="preserve">    .expectContentType(ContentType.JSON)</w:t>
      </w:r>
      <w:r>
        <w:br/>
        <w:t xml:space="preserve">    .build();</w:t>
      </w:r>
      <w:r>
        <w:br/>
      </w:r>
      <w:r>
        <w:br/>
        <w:t>given()</w:t>
      </w:r>
      <w:r>
        <w:br/>
        <w:t xml:space="preserve">    .spec(requestSpec)</w:t>
      </w:r>
      <w:r>
        <w:br/>
        <w:t>.when()</w:t>
      </w:r>
      <w:r>
        <w:br/>
        <w:t xml:space="preserve">    .get("/users")</w:t>
      </w:r>
      <w:r>
        <w:br/>
        <w:t>.then()</w:t>
      </w:r>
      <w:r>
        <w:br/>
        <w:t xml:space="preserve">    .spec(responseSpec)</w:t>
      </w:r>
      <w:r>
        <w:br/>
        <w:t xml:space="preserve">    .statusCode(200);</w:t>
      </w:r>
    </w:p>
    <w:p w14:paraId="30042B51" w14:textId="77777777" w:rsidR="001244E6" w:rsidRDefault="00000000">
      <w:pPr>
        <w:pStyle w:val="ListBullet"/>
        <w:spacing w:after="20"/>
      </w:pPr>
      <w:r>
        <w:t>Specifications reduce duplicated setup and create a consistent API framework.</w:t>
      </w:r>
    </w:p>
    <w:p w14:paraId="2AFE7F32" w14:textId="77777777" w:rsidR="001244E6" w:rsidRDefault="00000000">
      <w:pPr>
        <w:pStyle w:val="Heading2"/>
      </w:pPr>
      <w:r>
        <w:t>6.13 API Automation Framework Structure</w:t>
      </w:r>
    </w:p>
    <w:p w14:paraId="0062608F" w14:textId="77777777" w:rsidR="001244E6" w:rsidRDefault="00000000">
      <w:r>
        <w:rPr>
          <w:b/>
          <w:sz w:val="20"/>
        </w:rPr>
        <w:t>REST Assured Framework</w:t>
      </w:r>
    </w:p>
    <w:p w14:paraId="591EF4B0" w14:textId="77777777" w:rsidR="001244E6" w:rsidRDefault="00000000">
      <w:pPr>
        <w:spacing w:after="0"/>
        <w:jc w:val="center"/>
      </w:pPr>
      <w:r>
        <w:rPr>
          <w:b/>
          <w:sz w:val="18"/>
        </w:rPr>
        <w:t>TestNG / Cucumber Tests</w:t>
      </w:r>
    </w:p>
    <w:p w14:paraId="139DDA42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29CAE16E" w14:textId="77777777" w:rsidR="001244E6" w:rsidRDefault="00000000">
      <w:pPr>
        <w:spacing w:after="0"/>
        <w:jc w:val="center"/>
      </w:pPr>
      <w:r>
        <w:rPr>
          <w:b/>
          <w:sz w:val="18"/>
        </w:rPr>
        <w:t>API Service / Endpoint Classes</w:t>
      </w:r>
    </w:p>
    <w:p w14:paraId="67370F6D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4657B9F7" w14:textId="77777777" w:rsidR="001244E6" w:rsidRDefault="00000000">
      <w:pPr>
        <w:spacing w:after="0"/>
        <w:jc w:val="center"/>
      </w:pPr>
      <w:r>
        <w:rPr>
          <w:b/>
          <w:sz w:val="18"/>
        </w:rPr>
        <w:t>Request Specification + Auth Manager</w:t>
      </w:r>
    </w:p>
    <w:p w14:paraId="2E860BC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677DA87A" w14:textId="77777777" w:rsidR="001244E6" w:rsidRDefault="00000000">
      <w:pPr>
        <w:spacing w:after="0"/>
        <w:jc w:val="center"/>
      </w:pPr>
      <w:r>
        <w:rPr>
          <w:b/>
          <w:sz w:val="18"/>
        </w:rPr>
        <w:t>REST Assured</w:t>
      </w:r>
    </w:p>
    <w:p w14:paraId="5AB54774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778325FF" w14:textId="77777777" w:rsidR="001244E6" w:rsidRDefault="00000000">
      <w:pPr>
        <w:spacing w:after="0"/>
        <w:jc w:val="center"/>
      </w:pPr>
      <w:r>
        <w:rPr>
          <w:b/>
          <w:sz w:val="18"/>
        </w:rPr>
        <w:t>API Under Test</w:t>
      </w:r>
    </w:p>
    <w:p w14:paraId="7D55A750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↓</w:t>
      </w:r>
    </w:p>
    <w:p w14:paraId="5A0095AE" w14:textId="77777777" w:rsidR="001244E6" w:rsidRDefault="00000000">
      <w:pPr>
        <w:spacing w:after="0"/>
        <w:jc w:val="center"/>
      </w:pPr>
      <w:r>
        <w:rPr>
          <w:b/>
          <w:sz w:val="18"/>
        </w:rPr>
        <w:t>Response Validation + JSON/POJO + Reports</w:t>
      </w:r>
    </w:p>
    <w:p w14:paraId="637B2A85" w14:textId="77777777" w:rsidR="001244E6" w:rsidRDefault="001244E6"/>
    <w:p w14:paraId="071B2941" w14:textId="77777777" w:rsidR="001244E6" w:rsidRDefault="00000000">
      <w:pPr>
        <w:pStyle w:val="ListBullet"/>
        <w:spacing w:after="20"/>
      </w:pPr>
      <w:r>
        <w:lastRenderedPageBreak/>
        <w:t>Separate endpoint/service methods from test assertions when building a reusable framework.</w:t>
      </w:r>
    </w:p>
    <w:p w14:paraId="380A5C89" w14:textId="77777777" w:rsidR="001244E6" w:rsidRDefault="00000000">
      <w:pPr>
        <w:pStyle w:val="ListBullet"/>
        <w:spacing w:after="20"/>
      </w:pPr>
      <w:r>
        <w:t>Centralize base URI, common headers, auth/token generation, request specs, logging, and test data.</w:t>
      </w:r>
    </w:p>
    <w:p w14:paraId="008CB6E9" w14:textId="77777777" w:rsidR="001244E6" w:rsidRDefault="00000000">
      <w:pPr>
        <w:pStyle w:val="Heading2"/>
      </w:pPr>
      <w:r>
        <w:t>6.14 API Interview Questions — Short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39D03DB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151B288" w14:textId="77777777" w:rsidR="001244E6" w:rsidRDefault="00000000">
            <w:r>
              <w:rPr>
                <w:b/>
                <w:sz w:val="17"/>
              </w:rPr>
              <w:t>Question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63AD37E" w14:textId="77777777" w:rsidR="001244E6" w:rsidRDefault="00000000">
            <w:r>
              <w:rPr>
                <w:b/>
                <w:sz w:val="17"/>
              </w:rPr>
              <w:t>Answer points</w:t>
            </w:r>
          </w:p>
        </w:tc>
      </w:tr>
      <w:tr w:rsidR="001244E6" w14:paraId="4F5F14DE" w14:textId="77777777">
        <w:trPr>
          <w:jc w:val="center"/>
        </w:trPr>
        <w:tc>
          <w:tcPr>
            <w:tcW w:w="5184" w:type="dxa"/>
            <w:vAlign w:val="center"/>
          </w:tcPr>
          <w:p w14:paraId="04DC4267" w14:textId="77777777" w:rsidR="001244E6" w:rsidRDefault="00000000">
            <w:r>
              <w:rPr>
                <w:sz w:val="17"/>
              </w:rPr>
              <w:t>What is REST Assured?</w:t>
            </w:r>
          </w:p>
        </w:tc>
        <w:tc>
          <w:tcPr>
            <w:tcW w:w="5184" w:type="dxa"/>
            <w:vAlign w:val="center"/>
          </w:tcPr>
          <w:p w14:paraId="10EC2BF5" w14:textId="77777777" w:rsidR="001244E6" w:rsidRDefault="00000000">
            <w:r>
              <w:rPr>
                <w:sz w:val="17"/>
              </w:rPr>
              <w:t>Java DSL/library for testing REST APIs; commonly combined with TestNG/JUnit.</w:t>
            </w:r>
          </w:p>
        </w:tc>
      </w:tr>
      <w:tr w:rsidR="001244E6" w14:paraId="2C2121D3" w14:textId="77777777">
        <w:trPr>
          <w:jc w:val="center"/>
        </w:trPr>
        <w:tc>
          <w:tcPr>
            <w:tcW w:w="5184" w:type="dxa"/>
            <w:vAlign w:val="center"/>
          </w:tcPr>
          <w:p w14:paraId="0DB071B4" w14:textId="77777777" w:rsidR="001244E6" w:rsidRDefault="00000000">
            <w:r>
              <w:rPr>
                <w:sz w:val="17"/>
              </w:rPr>
              <w:t>How do you validate status?</w:t>
            </w:r>
          </w:p>
        </w:tc>
        <w:tc>
          <w:tcPr>
            <w:tcW w:w="5184" w:type="dxa"/>
            <w:vAlign w:val="center"/>
          </w:tcPr>
          <w:p w14:paraId="4506ACD4" w14:textId="77777777" w:rsidR="001244E6" w:rsidRDefault="00000000">
            <w:r>
              <w:rPr>
                <w:sz w:val="17"/>
              </w:rPr>
              <w:t>then().statusCode(200).</w:t>
            </w:r>
          </w:p>
        </w:tc>
      </w:tr>
      <w:tr w:rsidR="001244E6" w14:paraId="2907FCBD" w14:textId="77777777">
        <w:trPr>
          <w:jc w:val="center"/>
        </w:trPr>
        <w:tc>
          <w:tcPr>
            <w:tcW w:w="5184" w:type="dxa"/>
            <w:vAlign w:val="center"/>
          </w:tcPr>
          <w:p w14:paraId="0E1B6935" w14:textId="77777777" w:rsidR="001244E6" w:rsidRDefault="00000000">
            <w:r>
              <w:rPr>
                <w:sz w:val="17"/>
              </w:rPr>
              <w:t>Path vs query parameter?</w:t>
            </w:r>
          </w:p>
        </w:tc>
        <w:tc>
          <w:tcPr>
            <w:tcW w:w="5184" w:type="dxa"/>
            <w:vAlign w:val="center"/>
          </w:tcPr>
          <w:p w14:paraId="4C9FC9A7" w14:textId="77777777" w:rsidR="001244E6" w:rsidRDefault="00000000">
            <w:r>
              <w:rPr>
                <w:sz w:val="17"/>
              </w:rPr>
              <w:t>Path identifies a resource; query modifies/filter/sorts a request.</w:t>
            </w:r>
          </w:p>
        </w:tc>
      </w:tr>
      <w:tr w:rsidR="001244E6" w14:paraId="0F316600" w14:textId="77777777">
        <w:trPr>
          <w:jc w:val="center"/>
        </w:trPr>
        <w:tc>
          <w:tcPr>
            <w:tcW w:w="5184" w:type="dxa"/>
            <w:vAlign w:val="center"/>
          </w:tcPr>
          <w:p w14:paraId="327795CF" w14:textId="77777777" w:rsidR="001244E6" w:rsidRDefault="00000000">
            <w:r>
              <w:rPr>
                <w:sz w:val="17"/>
              </w:rPr>
              <w:t>How do you pass token?</w:t>
            </w:r>
          </w:p>
        </w:tc>
        <w:tc>
          <w:tcPr>
            <w:tcW w:w="5184" w:type="dxa"/>
            <w:vAlign w:val="center"/>
          </w:tcPr>
          <w:p w14:paraId="30BAF40D" w14:textId="77777777" w:rsidR="001244E6" w:rsidRDefault="00000000">
            <w:r>
              <w:rPr>
                <w:sz w:val="17"/>
              </w:rPr>
              <w:t>Authorization header or auth() mechanism depending on API.</w:t>
            </w:r>
          </w:p>
        </w:tc>
      </w:tr>
      <w:tr w:rsidR="001244E6" w14:paraId="77BCC1D2" w14:textId="77777777">
        <w:trPr>
          <w:jc w:val="center"/>
        </w:trPr>
        <w:tc>
          <w:tcPr>
            <w:tcW w:w="5184" w:type="dxa"/>
            <w:vAlign w:val="center"/>
          </w:tcPr>
          <w:p w14:paraId="7522C837" w14:textId="77777777" w:rsidR="001244E6" w:rsidRDefault="00000000">
            <w:r>
              <w:rPr>
                <w:sz w:val="17"/>
              </w:rPr>
              <w:t>How do you extract a value?</w:t>
            </w:r>
          </w:p>
        </w:tc>
        <w:tc>
          <w:tcPr>
            <w:tcW w:w="5184" w:type="dxa"/>
            <w:vAlign w:val="center"/>
          </w:tcPr>
          <w:p w14:paraId="5267EB5A" w14:textId="77777777" w:rsidR="001244E6" w:rsidRDefault="00000000">
            <w:r>
              <w:rPr>
                <w:sz w:val="17"/>
              </w:rPr>
              <w:t>extract().path() or Response + JsonPath.</w:t>
            </w:r>
          </w:p>
        </w:tc>
      </w:tr>
      <w:tr w:rsidR="001244E6" w14:paraId="4383F045" w14:textId="77777777">
        <w:trPr>
          <w:jc w:val="center"/>
        </w:trPr>
        <w:tc>
          <w:tcPr>
            <w:tcW w:w="5184" w:type="dxa"/>
            <w:vAlign w:val="center"/>
          </w:tcPr>
          <w:p w14:paraId="1F64853C" w14:textId="77777777" w:rsidR="001244E6" w:rsidRDefault="00000000">
            <w:r>
              <w:rPr>
                <w:sz w:val="17"/>
              </w:rPr>
              <w:t>How do you chain APIs?</w:t>
            </w:r>
          </w:p>
        </w:tc>
        <w:tc>
          <w:tcPr>
            <w:tcW w:w="5184" w:type="dxa"/>
            <w:vAlign w:val="center"/>
          </w:tcPr>
          <w:p w14:paraId="6E5810A8" w14:textId="77777777" w:rsidR="001244E6" w:rsidRDefault="00000000">
            <w:r>
              <w:rPr>
                <w:sz w:val="17"/>
              </w:rPr>
              <w:t>Extract ID/token from one response and pass into the next request.</w:t>
            </w:r>
          </w:p>
        </w:tc>
      </w:tr>
      <w:tr w:rsidR="001244E6" w14:paraId="7006AE79" w14:textId="77777777">
        <w:trPr>
          <w:jc w:val="center"/>
        </w:trPr>
        <w:tc>
          <w:tcPr>
            <w:tcW w:w="5184" w:type="dxa"/>
            <w:vAlign w:val="center"/>
          </w:tcPr>
          <w:p w14:paraId="37A56EFE" w14:textId="77777777" w:rsidR="001244E6" w:rsidRDefault="00000000">
            <w:r>
              <w:rPr>
                <w:sz w:val="17"/>
              </w:rPr>
              <w:t>How do you validate schema?</w:t>
            </w:r>
          </w:p>
        </w:tc>
        <w:tc>
          <w:tcPr>
            <w:tcW w:w="5184" w:type="dxa"/>
            <w:vAlign w:val="center"/>
          </w:tcPr>
          <w:p w14:paraId="609FDDA3" w14:textId="77777777" w:rsidR="001244E6" w:rsidRDefault="00000000">
            <w:r>
              <w:rPr>
                <w:sz w:val="17"/>
              </w:rPr>
              <w:t>JSON schema matcher against a schema file.</w:t>
            </w:r>
          </w:p>
        </w:tc>
      </w:tr>
      <w:tr w:rsidR="001244E6" w14:paraId="456A2E32" w14:textId="77777777">
        <w:trPr>
          <w:jc w:val="center"/>
        </w:trPr>
        <w:tc>
          <w:tcPr>
            <w:tcW w:w="5184" w:type="dxa"/>
            <w:vAlign w:val="center"/>
          </w:tcPr>
          <w:p w14:paraId="4B604640" w14:textId="77777777" w:rsidR="001244E6" w:rsidRDefault="00000000">
            <w:r>
              <w:rPr>
                <w:sz w:val="17"/>
              </w:rPr>
              <w:t>How do you handle dynamic data?</w:t>
            </w:r>
          </w:p>
        </w:tc>
        <w:tc>
          <w:tcPr>
            <w:tcW w:w="5184" w:type="dxa"/>
            <w:vAlign w:val="center"/>
          </w:tcPr>
          <w:p w14:paraId="4773ED7A" w14:textId="77777777" w:rsidR="001244E6" w:rsidRDefault="00000000">
            <w:r>
              <w:rPr>
                <w:sz w:val="17"/>
              </w:rPr>
              <w:t>Generate data, extract runtime IDs/tokens, or use controlled fixtures.</w:t>
            </w:r>
          </w:p>
        </w:tc>
      </w:tr>
    </w:tbl>
    <w:p w14:paraId="157B1BF1" w14:textId="77777777" w:rsidR="001244E6" w:rsidRDefault="001244E6"/>
    <w:p w14:paraId="2EEBB5FB" w14:textId="77777777" w:rsidR="001244E6" w:rsidRDefault="00000000">
      <w:pPr>
        <w:pStyle w:val="Heading2"/>
      </w:pPr>
      <w:r>
        <w:t>6.15 API Chaining Example</w:t>
      </w:r>
    </w:p>
    <w:p w14:paraId="23B13853" w14:textId="77777777" w:rsidR="001244E6" w:rsidRDefault="00000000">
      <w:pPr>
        <w:pStyle w:val="Code"/>
        <w:spacing w:after="60"/>
      </w:pPr>
      <w:r>
        <w:t>// 1. Create</w:t>
      </w:r>
      <w:r>
        <w:br/>
        <w:t>String userId =</w:t>
      </w:r>
      <w:r>
        <w:br/>
        <w:t xml:space="preserve">    given()</w:t>
      </w:r>
      <w:r>
        <w:br/>
        <w:t xml:space="preserve">        .contentType(ContentType.JSON)</w:t>
      </w:r>
      <w:r>
        <w:br/>
        <w:t xml:space="preserve">        .body(createPayload)</w:t>
      </w:r>
      <w:r>
        <w:br/>
        <w:t xml:space="preserve">    .when()</w:t>
      </w:r>
      <w:r>
        <w:br/>
        <w:t xml:space="preserve">        .post("/users")</w:t>
      </w:r>
      <w:r>
        <w:br/>
        <w:t xml:space="preserve">    .then()</w:t>
      </w:r>
      <w:r>
        <w:br/>
        <w:t xml:space="preserve">        .statusCode(201)</w:t>
      </w:r>
      <w:r>
        <w:br/>
        <w:t xml:space="preserve">        .extract().path("id");</w:t>
      </w:r>
      <w:r>
        <w:br/>
      </w:r>
      <w:r>
        <w:br/>
        <w:t>// 2. Use returned ID</w:t>
      </w:r>
      <w:r>
        <w:br/>
        <w:t>given()</w:t>
      </w:r>
      <w:r>
        <w:br/>
        <w:t xml:space="preserve">    .pathParam("id", userId)</w:t>
      </w:r>
      <w:r>
        <w:br/>
        <w:t>.when()</w:t>
      </w:r>
      <w:r>
        <w:br/>
        <w:t xml:space="preserve">    .get("/users/{id}")</w:t>
      </w:r>
      <w:r>
        <w:br/>
        <w:t>.then()</w:t>
      </w:r>
      <w:r>
        <w:br/>
        <w:t xml:space="preserve">    .statusCode(200)</w:t>
      </w:r>
      <w:r>
        <w:br/>
        <w:t xml:space="preserve">    .body("id", equalTo(userId));</w:t>
      </w:r>
    </w:p>
    <w:p w14:paraId="60CA8F55" w14:textId="77777777" w:rsidR="001244E6" w:rsidRDefault="00000000">
      <w:pPr>
        <w:pStyle w:val="Heading1"/>
      </w:pPr>
      <w:r>
        <w:t>7. Git — Daily Commands &amp; Interview Concepts</w:t>
      </w:r>
    </w:p>
    <w:p w14:paraId="55E99F25" w14:textId="77777777" w:rsidR="001244E6" w:rsidRDefault="00000000">
      <w:r>
        <w:rPr>
          <w:b/>
          <w:sz w:val="20"/>
        </w:rPr>
        <w:t>Git Flow</w:t>
      </w:r>
    </w:p>
    <w:p w14:paraId="7E8B4486" w14:textId="77777777" w:rsidR="001244E6" w:rsidRDefault="00000000">
      <w:pPr>
        <w:spacing w:after="0"/>
        <w:jc w:val="center"/>
      </w:pPr>
      <w:r>
        <w:rPr>
          <w:b/>
          <w:sz w:val="18"/>
        </w:rPr>
        <w:t>Working Directory → git add → Staging Area → git commit → Local Repository</w:t>
      </w:r>
    </w:p>
    <w:p w14:paraId="3FD0D313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                   ↓</w:t>
      </w:r>
    </w:p>
    <w:p w14:paraId="493E4643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                git push</w:t>
      </w:r>
    </w:p>
    <w:p w14:paraId="751A415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                   ↓</w:t>
      </w:r>
    </w:p>
    <w:p w14:paraId="0B48BD7C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              GitHub Remote</w:t>
      </w:r>
    </w:p>
    <w:p w14:paraId="0099F7AC" w14:textId="77777777" w:rsidR="001244E6" w:rsidRDefault="001244E6"/>
    <w:p w14:paraId="2DBF28C0" w14:textId="77777777" w:rsidR="001244E6" w:rsidRDefault="00000000">
      <w:pPr>
        <w:pStyle w:val="Code"/>
        <w:spacing w:after="60"/>
      </w:pPr>
      <w:r>
        <w:t>git clone &lt;repo-url&gt;                         # Clone repository</w:t>
      </w:r>
      <w:r>
        <w:br/>
        <w:t>git status                                      # Check changes</w:t>
      </w:r>
      <w:r>
        <w:br/>
        <w:t>git branch                                      # List branches</w:t>
      </w:r>
      <w:r>
        <w:br/>
        <w:t>git switch -c feature/login                    # Create + switch branch</w:t>
      </w:r>
      <w:r>
        <w:br/>
        <w:t>git add .                                       # Stage changes</w:t>
      </w:r>
      <w:r>
        <w:br/>
        <w:t>git commit -m "Add login test"                  # Commit</w:t>
      </w:r>
      <w:r>
        <w:br/>
        <w:t>git push -u origin feature/login                # Push branch</w:t>
      </w:r>
      <w:r>
        <w:br/>
        <w:t>git pull                                        # Fetch + integrate remote changes</w:t>
      </w:r>
      <w:r>
        <w:br/>
        <w:t>git fetch                                       # Download remote refs without merge</w:t>
      </w:r>
      <w:r>
        <w:br/>
      </w:r>
      <w:r>
        <w:lastRenderedPageBreak/>
        <w:t>git diff                                        # View changes</w:t>
      </w:r>
      <w:r>
        <w:br/>
        <w:t>git log --oneline                               # Compact history</w:t>
      </w:r>
      <w:r>
        <w:br/>
        <w:t>git stash                                       # Temporarily store changes</w:t>
      </w:r>
      <w:r>
        <w:br/>
        <w:t>git stash pop                                   # Reapply stashed changes</w:t>
      </w:r>
    </w:p>
    <w:p w14:paraId="198B081F" w14:textId="77777777" w:rsidR="001244E6" w:rsidRDefault="00000000">
      <w:pPr>
        <w:pStyle w:val="Heading2"/>
      </w:pPr>
      <w:r>
        <w:t>7.1 Merge vs Rebase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784CE29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5C35F59" w14:textId="77777777" w:rsidR="001244E6" w:rsidRDefault="00000000">
            <w:r>
              <w:rPr>
                <w:b/>
                <w:sz w:val="17"/>
              </w:rPr>
              <w:t>Merge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32D9F81" w14:textId="77777777" w:rsidR="001244E6" w:rsidRDefault="00000000">
            <w:r>
              <w:rPr>
                <w:b/>
                <w:sz w:val="17"/>
              </w:rPr>
              <w:t>Rebase</w:t>
            </w:r>
          </w:p>
        </w:tc>
      </w:tr>
      <w:tr w:rsidR="001244E6" w14:paraId="1B51C311" w14:textId="77777777">
        <w:trPr>
          <w:jc w:val="center"/>
        </w:trPr>
        <w:tc>
          <w:tcPr>
            <w:tcW w:w="5184" w:type="dxa"/>
            <w:vAlign w:val="center"/>
          </w:tcPr>
          <w:p w14:paraId="389E221F" w14:textId="77777777" w:rsidR="001244E6" w:rsidRDefault="00000000">
            <w:r>
              <w:rPr>
                <w:sz w:val="17"/>
              </w:rPr>
              <w:t>Creates a merge commit when needed</w:t>
            </w:r>
          </w:p>
        </w:tc>
        <w:tc>
          <w:tcPr>
            <w:tcW w:w="5184" w:type="dxa"/>
            <w:vAlign w:val="center"/>
          </w:tcPr>
          <w:p w14:paraId="258FDE59" w14:textId="77777777" w:rsidR="001244E6" w:rsidRDefault="00000000">
            <w:r>
              <w:rPr>
                <w:sz w:val="17"/>
              </w:rPr>
              <w:t>Replays commits on a new base</w:t>
            </w:r>
          </w:p>
        </w:tc>
      </w:tr>
      <w:tr w:rsidR="001244E6" w14:paraId="1B58E6C2" w14:textId="77777777">
        <w:trPr>
          <w:jc w:val="center"/>
        </w:trPr>
        <w:tc>
          <w:tcPr>
            <w:tcW w:w="5184" w:type="dxa"/>
            <w:vAlign w:val="center"/>
          </w:tcPr>
          <w:p w14:paraId="2AB528A3" w14:textId="77777777" w:rsidR="001244E6" w:rsidRDefault="00000000">
            <w:r>
              <w:rPr>
                <w:sz w:val="17"/>
              </w:rPr>
              <w:t>Preserves branch history</w:t>
            </w:r>
          </w:p>
        </w:tc>
        <w:tc>
          <w:tcPr>
            <w:tcW w:w="5184" w:type="dxa"/>
            <w:vAlign w:val="center"/>
          </w:tcPr>
          <w:p w14:paraId="02E4B74E" w14:textId="77777777" w:rsidR="001244E6" w:rsidRDefault="00000000">
            <w:r>
              <w:rPr>
                <w:sz w:val="17"/>
              </w:rPr>
              <w:t>Creates a cleaner linear history</w:t>
            </w:r>
          </w:p>
        </w:tc>
      </w:tr>
      <w:tr w:rsidR="001244E6" w14:paraId="1377C375" w14:textId="77777777">
        <w:trPr>
          <w:jc w:val="center"/>
        </w:trPr>
        <w:tc>
          <w:tcPr>
            <w:tcW w:w="5184" w:type="dxa"/>
            <w:vAlign w:val="center"/>
          </w:tcPr>
          <w:p w14:paraId="3C995587" w14:textId="77777777" w:rsidR="001244E6" w:rsidRDefault="00000000">
            <w:r>
              <w:rPr>
                <w:sz w:val="17"/>
              </w:rPr>
              <w:t>Generally safer for shared history</w:t>
            </w:r>
          </w:p>
        </w:tc>
        <w:tc>
          <w:tcPr>
            <w:tcW w:w="5184" w:type="dxa"/>
            <w:vAlign w:val="center"/>
          </w:tcPr>
          <w:p w14:paraId="6172FD99" w14:textId="77777777" w:rsidR="001244E6" w:rsidRDefault="00000000">
            <w:r>
              <w:rPr>
                <w:sz w:val="17"/>
              </w:rPr>
              <w:t>Avoid rebasing commits already shared if it would rewrite others' history</w:t>
            </w:r>
          </w:p>
        </w:tc>
      </w:tr>
    </w:tbl>
    <w:p w14:paraId="7492100E" w14:textId="77777777" w:rsidR="001244E6" w:rsidRDefault="001244E6"/>
    <w:p w14:paraId="227EDDE7" w14:textId="77777777" w:rsidR="001244E6" w:rsidRDefault="00000000">
      <w:pPr>
        <w:pStyle w:val="Heading2"/>
      </w:pPr>
      <w:r>
        <w:t>7.2 Reset vs Revert</w:t>
      </w:r>
    </w:p>
    <w:p w14:paraId="7813A149" w14:textId="77777777" w:rsidR="001244E6" w:rsidRDefault="00000000">
      <w:pPr>
        <w:pStyle w:val="ListBullet"/>
        <w:spacing w:after="20"/>
      </w:pPr>
      <w:r>
        <w:t>git revert creates a new commit that reverses an earlier commit; safer for shared branches.</w:t>
      </w:r>
    </w:p>
    <w:p w14:paraId="241F5A78" w14:textId="77777777" w:rsidR="001244E6" w:rsidRDefault="00000000">
      <w:pPr>
        <w:pStyle w:val="ListBullet"/>
        <w:spacing w:after="20"/>
      </w:pPr>
      <w:r>
        <w:t>git reset moves branch history; --soft/--mixed/--hard change what is kept/staged/working, so use carefully.</w:t>
      </w:r>
    </w:p>
    <w:p w14:paraId="61DE6544" w14:textId="77777777" w:rsidR="001244E6" w:rsidRDefault="00000000">
      <w:pPr>
        <w:pStyle w:val="Heading2"/>
      </w:pPr>
      <w:r>
        <w:t>7.3 Conflict Resolution</w:t>
      </w:r>
    </w:p>
    <w:p w14:paraId="2BDFB9F8" w14:textId="77777777" w:rsidR="001244E6" w:rsidRDefault="00000000">
      <w:pPr>
        <w:pStyle w:val="ListNumber"/>
        <w:spacing w:after="20"/>
      </w:pPr>
      <w:r>
        <w:t>Run git status and identify conflicted files.</w:t>
      </w:r>
    </w:p>
    <w:p w14:paraId="40EE37E2" w14:textId="77777777" w:rsidR="001244E6" w:rsidRDefault="00000000">
      <w:pPr>
        <w:pStyle w:val="ListNumber"/>
        <w:spacing w:after="20"/>
      </w:pPr>
      <w:r>
        <w:t>Open files and resolve conflict markers.</w:t>
      </w:r>
    </w:p>
    <w:p w14:paraId="0DE2BC4F" w14:textId="77777777" w:rsidR="001244E6" w:rsidRDefault="00000000">
      <w:pPr>
        <w:pStyle w:val="ListNumber"/>
        <w:spacing w:after="20"/>
      </w:pPr>
      <w:r>
        <w:t>git add &lt;resolved-file&gt;</w:t>
      </w:r>
    </w:p>
    <w:p w14:paraId="4E5EE90E" w14:textId="77777777" w:rsidR="001244E6" w:rsidRDefault="00000000">
      <w:pPr>
        <w:pStyle w:val="ListNumber"/>
        <w:spacing w:after="20"/>
      </w:pPr>
      <w:r>
        <w:t>Complete merge/rebase with the appropriate commit/continue command.</w:t>
      </w:r>
    </w:p>
    <w:p w14:paraId="2A1FAD6E" w14:textId="77777777" w:rsidR="001244E6" w:rsidRDefault="00000000">
      <w:pPr>
        <w:pStyle w:val="ListNumber"/>
        <w:spacing w:after="20"/>
      </w:pPr>
      <w:r>
        <w:t>Run tests before pushing.</w:t>
      </w:r>
    </w:p>
    <w:p w14:paraId="1C4D2BA8" w14:textId="77777777" w:rsidR="001244E6" w:rsidRDefault="00000000">
      <w:pPr>
        <w:pStyle w:val="Heading1"/>
      </w:pPr>
      <w:r>
        <w:t>8. GitHub — Repository &amp; Pull Request</w:t>
      </w:r>
    </w:p>
    <w:p w14:paraId="57908593" w14:textId="77777777" w:rsidR="001244E6" w:rsidRDefault="00000000">
      <w:pPr>
        <w:pStyle w:val="ListBullet"/>
        <w:spacing w:after="20"/>
      </w:pPr>
      <w:r>
        <w:t>Repository: remote source-control project.</w:t>
      </w:r>
    </w:p>
    <w:p w14:paraId="5E61456C" w14:textId="77777777" w:rsidR="001244E6" w:rsidRDefault="00000000">
      <w:pPr>
        <w:pStyle w:val="ListBullet"/>
        <w:spacing w:after="20"/>
      </w:pPr>
      <w:r>
        <w:t>Branch: isolated line of development.</w:t>
      </w:r>
    </w:p>
    <w:p w14:paraId="54B12516" w14:textId="77777777" w:rsidR="001244E6" w:rsidRDefault="00000000">
      <w:pPr>
        <w:pStyle w:val="ListBullet"/>
        <w:spacing w:after="20"/>
      </w:pPr>
      <w:r>
        <w:t>Pull Request: review/merge workflow for proposed changes.</w:t>
      </w:r>
    </w:p>
    <w:p w14:paraId="2AE8A991" w14:textId="77777777" w:rsidR="001244E6" w:rsidRDefault="00000000">
      <w:pPr>
        <w:pStyle w:val="ListBullet"/>
        <w:spacing w:after="20"/>
      </w:pPr>
      <w:r>
        <w:t>Code review: reviewers inspect changes before merge.</w:t>
      </w:r>
    </w:p>
    <w:p w14:paraId="3ABDDAB8" w14:textId="77777777" w:rsidR="001244E6" w:rsidRDefault="00000000">
      <w:pPr>
        <w:pStyle w:val="ListBullet"/>
        <w:spacing w:after="20"/>
      </w:pPr>
      <w:r>
        <w:t>.gitignore: prevents unwanted local files from being committed.</w:t>
      </w:r>
    </w:p>
    <w:p w14:paraId="207CA3C8" w14:textId="77777777" w:rsidR="001244E6" w:rsidRDefault="00000000">
      <w:r>
        <w:rPr>
          <w:b/>
          <w:sz w:val="20"/>
        </w:rPr>
        <w:t>Typical Team Flow</w:t>
      </w:r>
    </w:p>
    <w:p w14:paraId="68A3E873" w14:textId="77777777" w:rsidR="001244E6" w:rsidRDefault="00000000">
      <w:pPr>
        <w:spacing w:after="0"/>
        <w:jc w:val="center"/>
      </w:pPr>
      <w:r>
        <w:rPr>
          <w:b/>
          <w:sz w:val="18"/>
        </w:rPr>
        <w:t>main/develop → create feature branch → code + tests → commit → push</w:t>
      </w:r>
    </w:p>
    <w:p w14:paraId="731977D7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↓</w:t>
      </w:r>
    </w:p>
    <w:p w14:paraId="33175ACF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Pull Request</w:t>
      </w:r>
    </w:p>
    <w:p w14:paraId="220379AA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↓</w:t>
      </w:r>
    </w:p>
    <w:p w14:paraId="7A5F26A7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Review + CI checks</w:t>
      </w:r>
    </w:p>
    <w:p w14:paraId="2F5AC1D7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  ↓</w:t>
      </w:r>
    </w:p>
    <w:p w14:paraId="47CB219B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                    Merge</w:t>
      </w:r>
    </w:p>
    <w:p w14:paraId="56D5229B" w14:textId="77777777" w:rsidR="001244E6" w:rsidRDefault="001244E6"/>
    <w:p w14:paraId="499D7258" w14:textId="77777777" w:rsidR="001244E6" w:rsidRDefault="00000000">
      <w:pPr>
        <w:pStyle w:val="Heading1"/>
      </w:pPr>
      <w:r>
        <w:t>9. GitHub Actions — CI Execution</w:t>
      </w:r>
    </w:p>
    <w:p w14:paraId="3838723C" w14:textId="77777777" w:rsidR="001244E6" w:rsidRDefault="00000000">
      <w:r>
        <w:rPr>
          <w:b/>
          <w:sz w:val="20"/>
        </w:rPr>
        <w:t>CI Pipeline</w:t>
      </w:r>
    </w:p>
    <w:p w14:paraId="68834096" w14:textId="77777777" w:rsidR="001244E6" w:rsidRDefault="00000000">
      <w:pPr>
        <w:spacing w:after="0"/>
        <w:jc w:val="center"/>
      </w:pPr>
      <w:r>
        <w:rPr>
          <w:b/>
          <w:sz w:val="18"/>
        </w:rPr>
        <w:t>Developer Push / PR / Schedule</w:t>
      </w:r>
    </w:p>
    <w:p w14:paraId="0E519DB3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↓</w:t>
      </w:r>
    </w:p>
    <w:p w14:paraId="6C1BA262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GitHub Actions</w:t>
      </w:r>
    </w:p>
    <w:p w14:paraId="7B3178F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↓</w:t>
      </w:r>
    </w:p>
    <w:p w14:paraId="33F9B2C2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Checkout → Setup Java → Maven → Tests</w:t>
      </w:r>
    </w:p>
    <w:p w14:paraId="0D4B8409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       ↓</w:t>
      </w:r>
    </w:p>
    <w:p w14:paraId="251512A8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Reports / Screenshots / Logs / Artifacts</w:t>
      </w:r>
    </w:p>
    <w:p w14:paraId="34797227" w14:textId="77777777" w:rsidR="001244E6" w:rsidRDefault="001244E6"/>
    <w:p w14:paraId="321D01B5" w14:textId="77777777" w:rsidR="001244E6" w:rsidRDefault="00000000">
      <w:pPr>
        <w:pStyle w:val="Heading2"/>
      </w:pPr>
      <w:r>
        <w:t>9.1 Basic Workflow</w:t>
      </w:r>
    </w:p>
    <w:p w14:paraId="1DD757CB" w14:textId="77777777" w:rsidR="001244E6" w:rsidRDefault="00000000">
      <w:pPr>
        <w:pStyle w:val="Code"/>
        <w:spacing w:after="60"/>
      </w:pPr>
      <w:r>
        <w:t>name: UI Automation</w:t>
      </w:r>
      <w:r>
        <w:br/>
      </w:r>
      <w:r>
        <w:br/>
        <w:t>on:</w:t>
      </w:r>
      <w:r>
        <w:br/>
        <w:t xml:space="preserve">  push:</w:t>
      </w:r>
      <w:r>
        <w:br/>
        <w:t xml:space="preserve">  pull_request:</w:t>
      </w:r>
      <w:r>
        <w:br/>
      </w:r>
      <w:r>
        <w:br/>
        <w:t>jobs:</w:t>
      </w:r>
      <w:r>
        <w:br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actions/setup-java@v4</w:t>
      </w:r>
      <w:r>
        <w:br/>
        <w:t xml:space="preserve">        with:</w:t>
      </w:r>
      <w:r>
        <w:br/>
        <w:t xml:space="preserve">          distribution: temurin</w:t>
      </w:r>
      <w:r>
        <w:br/>
        <w:t xml:space="preserve">          java-version: '17'</w:t>
      </w:r>
      <w:r>
        <w:br/>
        <w:t xml:space="preserve">          cache: maven</w:t>
      </w:r>
      <w:r>
        <w:br/>
        <w:t xml:space="preserve">      - run: mvn clean test</w:t>
      </w:r>
    </w:p>
    <w:p w14:paraId="694FD4D2" w14:textId="77777777" w:rsidR="001244E6" w:rsidRDefault="00000000">
      <w:pPr>
        <w:pStyle w:val="ListBullet"/>
        <w:spacing w:after="20"/>
      </w:pPr>
      <w:r>
        <w:t>Workflow = YAML automation definition.</w:t>
      </w:r>
    </w:p>
    <w:p w14:paraId="36A46078" w14:textId="77777777" w:rsidR="001244E6" w:rsidRDefault="00000000">
      <w:pPr>
        <w:pStyle w:val="ListBullet"/>
        <w:spacing w:after="20"/>
      </w:pPr>
      <w:r>
        <w:t>Job = a group of steps executed on a runner.</w:t>
      </w:r>
    </w:p>
    <w:p w14:paraId="5B15AFD0" w14:textId="77777777" w:rsidR="001244E6" w:rsidRDefault="00000000">
      <w:pPr>
        <w:pStyle w:val="ListBullet"/>
        <w:spacing w:after="20"/>
      </w:pPr>
      <w:r>
        <w:t>Step = an individual action or shell command.</w:t>
      </w:r>
    </w:p>
    <w:p w14:paraId="6A069EB1" w14:textId="77777777" w:rsidR="001244E6" w:rsidRDefault="00000000">
      <w:pPr>
        <w:pStyle w:val="ListBullet"/>
        <w:spacing w:after="20"/>
      </w:pPr>
      <w:r>
        <w:t>Artifacts can preserve reports/screenshots after execution.</w:t>
      </w:r>
    </w:p>
    <w:p w14:paraId="1B02EE3B" w14:textId="77777777" w:rsidR="001244E6" w:rsidRDefault="00000000">
      <w:pPr>
        <w:pStyle w:val="ListBullet"/>
        <w:spacing w:after="20"/>
      </w:pPr>
      <w:r>
        <w:t>Secrets should hold credentials/tokens; never hard-code sensitive values in YAML or source code.</w:t>
      </w:r>
    </w:p>
    <w:p w14:paraId="5A79FF8F" w14:textId="77777777" w:rsidR="001244E6" w:rsidRDefault="00000000">
      <w:pPr>
        <w:pStyle w:val="Heading2"/>
      </w:pPr>
      <w:r>
        <w:t>9.2 Parallel / Matrix Execution</w:t>
      </w:r>
    </w:p>
    <w:p w14:paraId="154DFEA6" w14:textId="77777777" w:rsidR="001244E6" w:rsidRDefault="00000000">
      <w:pPr>
        <w:pStyle w:val="Code"/>
        <w:spacing w:after="60"/>
      </w:pPr>
      <w:r>
        <w:t>strategy:</w:t>
      </w:r>
      <w:r>
        <w:br/>
        <w:t xml:space="preserve">  matrix:</w:t>
      </w:r>
      <w:r>
        <w:br/>
        <w:t xml:space="preserve">    browser: [chrome, firefox]</w:t>
      </w:r>
      <w:r>
        <w:br/>
        <w:t>steps:</w:t>
      </w:r>
      <w:r>
        <w:br/>
        <w:t xml:space="preserve">  - run: mvn test -Dbrowser=${{ matrix.browser }}</w:t>
      </w:r>
    </w:p>
    <w:p w14:paraId="6C2ED6C8" w14:textId="77777777" w:rsidR="001244E6" w:rsidRDefault="00000000">
      <w:pPr>
        <w:pStyle w:val="ListBullet"/>
        <w:spacing w:after="20"/>
      </w:pPr>
      <w:r>
        <w:t>Matrix creates multiple job variants from combinations of parameters.</w:t>
      </w:r>
    </w:p>
    <w:p w14:paraId="5BF2A480" w14:textId="77777777" w:rsidR="001244E6" w:rsidRDefault="00000000">
      <w:pPr>
        <w:pStyle w:val="ListBullet"/>
        <w:spacing w:after="20"/>
      </w:pPr>
      <w:r>
        <w:t>Use parallelism carefully when tests share data or environments.</w:t>
      </w:r>
    </w:p>
    <w:p w14:paraId="069DA76F" w14:textId="77777777" w:rsidR="001244E6" w:rsidRDefault="00000000">
      <w:pPr>
        <w:pStyle w:val="Heading1"/>
      </w:pPr>
      <w:r>
        <w:t>10. Maven — Build &amp; Dependency Management</w:t>
      </w:r>
    </w:p>
    <w:p w14:paraId="692CF423" w14:textId="77777777" w:rsidR="001244E6" w:rsidRDefault="00000000">
      <w:pPr>
        <w:pStyle w:val="Code"/>
        <w:spacing w:after="60"/>
      </w:pPr>
      <w:r>
        <w:t>mvn clean                         # Clean target</w:t>
      </w:r>
      <w:r>
        <w:br/>
        <w:t>mvn test                          # Compile + run tests</w:t>
      </w:r>
      <w:r>
        <w:br/>
        <w:t>mvn clean test                   # Clean then test</w:t>
      </w:r>
      <w:r>
        <w:br/>
        <w:t>mvn package                      # Package artifact</w:t>
      </w:r>
      <w:r>
        <w:br/>
        <w:t>mvn install                      # Install into local repository</w:t>
      </w:r>
      <w:r>
        <w:br/>
        <w:t>mvn dependency:tree              # Inspect dependency graph</w:t>
      </w:r>
    </w:p>
    <w:p w14:paraId="7C9EBFFF" w14:textId="77777777" w:rsidR="001244E6" w:rsidRDefault="00000000">
      <w:pPr>
        <w:pStyle w:val="ListBullet"/>
        <w:spacing w:after="20"/>
      </w:pPr>
      <w:r>
        <w:t>pom.xml defines project metadata, dependencies, plugins, profiles, and build configuration.</w:t>
      </w:r>
    </w:p>
    <w:p w14:paraId="71389F4E" w14:textId="77777777" w:rsidR="001244E6" w:rsidRDefault="00000000">
      <w:pPr>
        <w:pStyle w:val="ListBullet"/>
        <w:spacing w:after="20"/>
      </w:pPr>
      <w:r>
        <w:t>Surefire commonly runs unit/TestNG/JUnit-style tests; Failsafe is commonly used for integration-test phases.</w:t>
      </w:r>
    </w:p>
    <w:p w14:paraId="24447557" w14:textId="77777777" w:rsidR="001244E6" w:rsidRDefault="00000000">
      <w:pPr>
        <w:pStyle w:val="Heading2"/>
      </w:pPr>
      <w:r>
        <w:t>10.1 Lifecycle</w:t>
      </w:r>
    </w:p>
    <w:p w14:paraId="715643C6" w14:textId="77777777" w:rsidR="001244E6" w:rsidRDefault="00000000">
      <w:pPr>
        <w:pStyle w:val="Code"/>
        <w:spacing w:after="60"/>
      </w:pPr>
      <w:r>
        <w:t>validate → compile → test → package → verify → install → deploy</w:t>
      </w:r>
    </w:p>
    <w:p w14:paraId="1572F37A" w14:textId="77777777" w:rsidR="001244E6" w:rsidRDefault="00000000">
      <w:pPr>
        <w:pStyle w:val="Heading1"/>
      </w:pPr>
      <w:r>
        <w:t>11. CI/CD + Automation Execution</w:t>
      </w:r>
    </w:p>
    <w:p w14:paraId="75F33C33" w14:textId="77777777" w:rsidR="001244E6" w:rsidRDefault="00000000">
      <w:r>
        <w:rPr>
          <w:b/>
          <w:sz w:val="20"/>
        </w:rPr>
        <w:t>End-to-End</w:t>
      </w:r>
    </w:p>
    <w:p w14:paraId="0F59692A" w14:textId="77777777" w:rsidR="001244E6" w:rsidRDefault="00000000">
      <w:pPr>
        <w:spacing w:after="0"/>
        <w:jc w:val="center"/>
      </w:pPr>
      <w:r>
        <w:rPr>
          <w:b/>
          <w:sz w:val="18"/>
        </w:rPr>
        <w:t>Code Push / PR</w:t>
      </w:r>
    </w:p>
    <w:p w14:paraId="742434D0" w14:textId="77777777" w:rsidR="001244E6" w:rsidRDefault="00000000">
      <w:pPr>
        <w:spacing w:after="0"/>
        <w:jc w:val="center"/>
      </w:pPr>
      <w:r>
        <w:rPr>
          <w:b/>
          <w:sz w:val="18"/>
        </w:rPr>
        <w:lastRenderedPageBreak/>
        <w:t xml:space="preserve">     ↓</w:t>
      </w:r>
    </w:p>
    <w:p w14:paraId="2C0B177C" w14:textId="77777777" w:rsidR="001244E6" w:rsidRDefault="00000000">
      <w:pPr>
        <w:spacing w:after="0"/>
        <w:jc w:val="center"/>
      </w:pPr>
      <w:r>
        <w:rPr>
          <w:b/>
          <w:sz w:val="18"/>
        </w:rPr>
        <w:t>CI Runner</w:t>
      </w:r>
    </w:p>
    <w:p w14:paraId="4090B6B4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↓</w:t>
      </w:r>
    </w:p>
    <w:p w14:paraId="0ABDFC3F" w14:textId="77777777" w:rsidR="001244E6" w:rsidRDefault="00000000">
      <w:pPr>
        <w:spacing w:after="0"/>
        <w:jc w:val="center"/>
      </w:pPr>
      <w:r>
        <w:rPr>
          <w:b/>
          <w:sz w:val="18"/>
        </w:rPr>
        <w:t>Build + Dependency Install</w:t>
      </w:r>
    </w:p>
    <w:p w14:paraId="3582C318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↓</w:t>
      </w:r>
    </w:p>
    <w:p w14:paraId="7483511F" w14:textId="77777777" w:rsidR="001244E6" w:rsidRDefault="00000000">
      <w:pPr>
        <w:spacing w:after="0"/>
        <w:jc w:val="center"/>
      </w:pPr>
      <w:r>
        <w:rPr>
          <w:b/>
          <w:sz w:val="18"/>
        </w:rPr>
        <w:t>Smoke / API / UI / Regression</w:t>
      </w:r>
    </w:p>
    <w:p w14:paraId="6CCC178F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↓</w:t>
      </w:r>
    </w:p>
    <w:p w14:paraId="6CB0A82E" w14:textId="77777777" w:rsidR="001244E6" w:rsidRDefault="00000000">
      <w:pPr>
        <w:spacing w:after="0"/>
        <w:jc w:val="center"/>
      </w:pPr>
      <w:r>
        <w:rPr>
          <w:b/>
          <w:sz w:val="18"/>
        </w:rPr>
        <w:t>Reports + Logs + Screenshots</w:t>
      </w:r>
    </w:p>
    <w:p w14:paraId="5030E7D1" w14:textId="77777777" w:rsidR="001244E6" w:rsidRDefault="00000000">
      <w:pPr>
        <w:spacing w:after="0"/>
        <w:jc w:val="center"/>
      </w:pPr>
      <w:r>
        <w:rPr>
          <w:b/>
          <w:sz w:val="18"/>
        </w:rPr>
        <w:t xml:space="preserve">     ↓</w:t>
      </w:r>
    </w:p>
    <w:p w14:paraId="7F3A278C" w14:textId="77777777" w:rsidR="001244E6" w:rsidRDefault="00000000">
      <w:pPr>
        <w:spacing w:after="0"/>
        <w:jc w:val="center"/>
      </w:pPr>
      <w:r>
        <w:rPr>
          <w:b/>
          <w:sz w:val="18"/>
        </w:rPr>
        <w:t>Feedback / Release Gate</w:t>
      </w:r>
    </w:p>
    <w:p w14:paraId="750C11E7" w14:textId="77777777" w:rsidR="001244E6" w:rsidRDefault="001244E6"/>
    <w:p w14:paraId="6B17C86C" w14:textId="77777777" w:rsidR="001244E6" w:rsidRDefault="00000000">
      <w:pPr>
        <w:pStyle w:val="ListBullet"/>
        <w:spacing w:after="20"/>
      </w:pPr>
      <w:r>
        <w:t>CI = continuously validate changes through automated build/test.</w:t>
      </w:r>
    </w:p>
    <w:p w14:paraId="0A70BAAB" w14:textId="77777777" w:rsidR="001244E6" w:rsidRDefault="00000000">
      <w:pPr>
        <w:pStyle w:val="ListBullet"/>
        <w:spacing w:after="20"/>
      </w:pPr>
      <w:r>
        <w:t>CD can mean continuous delivery or deployment depending on the organization.</w:t>
      </w:r>
    </w:p>
    <w:p w14:paraId="21B5E719" w14:textId="77777777" w:rsidR="001244E6" w:rsidRDefault="00000000">
      <w:pPr>
        <w:pStyle w:val="ListBullet"/>
        <w:spacing w:after="20"/>
      </w:pPr>
      <w:r>
        <w:t>A strong QA pipeline includes fast feedback first, then broader regression where appropriate.</w:t>
      </w:r>
    </w:p>
    <w:p w14:paraId="5A6F6DAB" w14:textId="77777777" w:rsidR="001244E6" w:rsidRDefault="00000000">
      <w:pPr>
        <w:pStyle w:val="Heading1"/>
      </w:pPr>
      <w:r>
        <w:t>12. Selenium vs REST Assured — What to Say in Interviews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316622F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FCF0CD0" w14:textId="77777777" w:rsidR="001244E6" w:rsidRDefault="00000000">
            <w:r>
              <w:rPr>
                <w:b/>
                <w:sz w:val="17"/>
              </w:rPr>
              <w:t>Selenium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2B83A5" w14:textId="77777777" w:rsidR="001244E6" w:rsidRDefault="00000000">
            <w:r>
              <w:rPr>
                <w:b/>
                <w:sz w:val="17"/>
              </w:rPr>
              <w:t>REST Assured</w:t>
            </w:r>
          </w:p>
        </w:tc>
      </w:tr>
      <w:tr w:rsidR="001244E6" w14:paraId="6A6FBC6B" w14:textId="77777777">
        <w:trPr>
          <w:jc w:val="center"/>
        </w:trPr>
        <w:tc>
          <w:tcPr>
            <w:tcW w:w="5184" w:type="dxa"/>
            <w:vAlign w:val="center"/>
          </w:tcPr>
          <w:p w14:paraId="365919C7" w14:textId="77777777" w:rsidR="001244E6" w:rsidRDefault="00000000">
            <w:r>
              <w:rPr>
                <w:sz w:val="17"/>
              </w:rPr>
              <w:t>UI/browser automation</w:t>
            </w:r>
          </w:p>
        </w:tc>
        <w:tc>
          <w:tcPr>
            <w:tcW w:w="5184" w:type="dxa"/>
            <w:vAlign w:val="center"/>
          </w:tcPr>
          <w:p w14:paraId="133EC747" w14:textId="77777777" w:rsidR="001244E6" w:rsidRDefault="00000000">
            <w:r>
              <w:rPr>
                <w:sz w:val="17"/>
              </w:rPr>
              <w:t>API/service automation</w:t>
            </w:r>
          </w:p>
        </w:tc>
      </w:tr>
      <w:tr w:rsidR="001244E6" w14:paraId="1B09A5B7" w14:textId="77777777">
        <w:trPr>
          <w:jc w:val="center"/>
        </w:trPr>
        <w:tc>
          <w:tcPr>
            <w:tcW w:w="5184" w:type="dxa"/>
            <w:vAlign w:val="center"/>
          </w:tcPr>
          <w:p w14:paraId="5B9C359A" w14:textId="77777777" w:rsidR="001244E6" w:rsidRDefault="00000000">
            <w:r>
              <w:rPr>
                <w:sz w:val="17"/>
              </w:rPr>
              <w:t>Locators, DOM, browser actions</w:t>
            </w:r>
          </w:p>
        </w:tc>
        <w:tc>
          <w:tcPr>
            <w:tcW w:w="5184" w:type="dxa"/>
            <w:vAlign w:val="center"/>
          </w:tcPr>
          <w:p w14:paraId="12C141E5" w14:textId="77777777" w:rsidR="001244E6" w:rsidRDefault="00000000">
            <w:r>
              <w:rPr>
                <w:sz w:val="17"/>
              </w:rPr>
              <w:t>HTTP methods, headers, body, auth</w:t>
            </w:r>
          </w:p>
        </w:tc>
      </w:tr>
      <w:tr w:rsidR="001244E6" w14:paraId="59B4E6E3" w14:textId="77777777">
        <w:trPr>
          <w:jc w:val="center"/>
        </w:trPr>
        <w:tc>
          <w:tcPr>
            <w:tcW w:w="5184" w:type="dxa"/>
            <w:vAlign w:val="center"/>
          </w:tcPr>
          <w:p w14:paraId="5C2727CF" w14:textId="77777777" w:rsidR="001244E6" w:rsidRDefault="00000000">
            <w:r>
              <w:rPr>
                <w:sz w:val="17"/>
              </w:rPr>
              <w:t>Validates user-facing behavior</w:t>
            </w:r>
          </w:p>
        </w:tc>
        <w:tc>
          <w:tcPr>
            <w:tcW w:w="5184" w:type="dxa"/>
            <w:vAlign w:val="center"/>
          </w:tcPr>
          <w:p w14:paraId="652F113B" w14:textId="77777777" w:rsidR="001244E6" w:rsidRDefault="00000000">
            <w:r>
              <w:rPr>
                <w:sz w:val="17"/>
              </w:rPr>
              <w:t>Validates backend contracts/business behavior</w:t>
            </w:r>
          </w:p>
        </w:tc>
      </w:tr>
      <w:tr w:rsidR="001244E6" w14:paraId="5B564A49" w14:textId="77777777">
        <w:trPr>
          <w:jc w:val="center"/>
        </w:trPr>
        <w:tc>
          <w:tcPr>
            <w:tcW w:w="5184" w:type="dxa"/>
            <w:vAlign w:val="center"/>
          </w:tcPr>
          <w:p w14:paraId="0C0A863C" w14:textId="77777777" w:rsidR="001244E6" w:rsidRDefault="00000000">
            <w:r>
              <w:rPr>
                <w:sz w:val="17"/>
              </w:rPr>
              <w:t>Slower and environment-sensitive</w:t>
            </w:r>
          </w:p>
        </w:tc>
        <w:tc>
          <w:tcPr>
            <w:tcW w:w="5184" w:type="dxa"/>
            <w:vAlign w:val="center"/>
          </w:tcPr>
          <w:p w14:paraId="0ACC5144" w14:textId="77777777" w:rsidR="001244E6" w:rsidRDefault="00000000">
            <w:r>
              <w:rPr>
                <w:sz w:val="17"/>
              </w:rPr>
              <w:t>Usually faster and easier to run in CI</w:t>
            </w:r>
          </w:p>
        </w:tc>
      </w:tr>
      <w:tr w:rsidR="001244E6" w14:paraId="6FC5EED7" w14:textId="77777777">
        <w:trPr>
          <w:jc w:val="center"/>
        </w:trPr>
        <w:tc>
          <w:tcPr>
            <w:tcW w:w="5184" w:type="dxa"/>
            <w:vAlign w:val="center"/>
          </w:tcPr>
          <w:p w14:paraId="186CAF49" w14:textId="77777777" w:rsidR="001244E6" w:rsidRDefault="00000000">
            <w:r>
              <w:rPr>
                <w:sz w:val="17"/>
              </w:rPr>
              <w:t>WebDriver + browser</w:t>
            </w:r>
          </w:p>
        </w:tc>
        <w:tc>
          <w:tcPr>
            <w:tcW w:w="5184" w:type="dxa"/>
            <w:vAlign w:val="center"/>
          </w:tcPr>
          <w:p w14:paraId="1C8D320D" w14:textId="77777777" w:rsidR="001244E6" w:rsidRDefault="00000000">
            <w:r>
              <w:rPr>
                <w:sz w:val="17"/>
              </w:rPr>
              <w:t>HTTP client/REST DSL</w:t>
            </w:r>
          </w:p>
        </w:tc>
      </w:tr>
    </w:tbl>
    <w:p w14:paraId="1768B14F" w14:textId="77777777" w:rsidR="001244E6" w:rsidRDefault="001244E6"/>
    <w:p w14:paraId="2666D946" w14:textId="77777777" w:rsidR="001244E6" w:rsidRDefault="00000000">
      <w:pPr>
        <w:pStyle w:val="ListBullet"/>
        <w:spacing w:after="20"/>
      </w:pPr>
      <w:r>
        <w:t>Good strategy: validate APIs directly for backend coverage, then use UI automation for critical end-to-end user journeys.</w:t>
      </w:r>
    </w:p>
    <w:p w14:paraId="52AA2766" w14:textId="77777777" w:rsidR="001244E6" w:rsidRDefault="00000000">
      <w:pPr>
        <w:pStyle w:val="Heading1"/>
      </w:pPr>
      <w:r>
        <w:t>13. Common Interview Scenarios — Quick Answers</w:t>
      </w:r>
    </w:p>
    <w:p w14:paraId="64B64D24" w14:textId="77777777" w:rsidR="001244E6" w:rsidRDefault="00000000">
      <w:pPr>
        <w:pStyle w:val="Heading2"/>
      </w:pPr>
      <w:r>
        <w:t>13.1 How do you reduce flaky Selenium tests?</w:t>
      </w:r>
    </w:p>
    <w:p w14:paraId="40BA5D28" w14:textId="77777777" w:rsidR="001244E6" w:rsidRDefault="00000000">
      <w:pPr>
        <w:pStyle w:val="ListBullet"/>
        <w:spacing w:after="20"/>
      </w:pPr>
      <w:r>
        <w:t>Use stable locators.</w:t>
      </w:r>
    </w:p>
    <w:p w14:paraId="4894A3C5" w14:textId="77777777" w:rsidR="001244E6" w:rsidRDefault="00000000">
      <w:pPr>
        <w:pStyle w:val="ListBullet"/>
        <w:spacing w:after="20"/>
      </w:pPr>
      <w:r>
        <w:t>Use condition-based explicit waits.</w:t>
      </w:r>
    </w:p>
    <w:p w14:paraId="095B870C" w14:textId="77777777" w:rsidR="001244E6" w:rsidRDefault="00000000">
      <w:pPr>
        <w:pStyle w:val="ListBullet"/>
        <w:spacing w:after="20"/>
      </w:pPr>
      <w:r>
        <w:t>Avoid fixed sleeps.</w:t>
      </w:r>
    </w:p>
    <w:p w14:paraId="17589FF8" w14:textId="77777777" w:rsidR="001244E6" w:rsidRDefault="00000000">
      <w:pPr>
        <w:pStyle w:val="ListBullet"/>
        <w:spacing w:after="20"/>
      </w:pPr>
      <w:r>
        <w:t>Isolate test data and browser sessions.</w:t>
      </w:r>
    </w:p>
    <w:p w14:paraId="3DFDA0F2" w14:textId="77777777" w:rsidR="001244E6" w:rsidRDefault="00000000">
      <w:pPr>
        <w:pStyle w:val="ListBullet"/>
        <w:spacing w:after="20"/>
      </w:pPr>
      <w:r>
        <w:t>Handle async UI/network behavior correctly.</w:t>
      </w:r>
    </w:p>
    <w:p w14:paraId="46143210" w14:textId="77777777" w:rsidR="001244E6" w:rsidRDefault="00000000">
      <w:pPr>
        <w:pStyle w:val="ListBullet"/>
        <w:spacing w:after="20"/>
      </w:pPr>
      <w:r>
        <w:t>Capture screenshots/logs on failure.</w:t>
      </w:r>
    </w:p>
    <w:p w14:paraId="0FD17AF7" w14:textId="77777777" w:rsidR="001244E6" w:rsidRDefault="00000000">
      <w:pPr>
        <w:pStyle w:val="ListBullet"/>
        <w:spacing w:after="20"/>
      </w:pPr>
      <w:r>
        <w:t>Use retries only for known transient infrastructure issues, not to hide product defects.</w:t>
      </w:r>
    </w:p>
    <w:p w14:paraId="7266FF76" w14:textId="77777777" w:rsidR="001244E6" w:rsidRDefault="00000000">
      <w:pPr>
        <w:pStyle w:val="Heading2"/>
      </w:pPr>
      <w:r>
        <w:t>13.2 How do you design a scalable framework?</w:t>
      </w:r>
    </w:p>
    <w:p w14:paraId="746358BC" w14:textId="77777777" w:rsidR="001244E6" w:rsidRDefault="00000000">
      <w:pPr>
        <w:pStyle w:val="ListBullet"/>
        <w:spacing w:after="20"/>
      </w:pPr>
      <w:r>
        <w:t>POM/component layer for UI.</w:t>
      </w:r>
    </w:p>
    <w:p w14:paraId="225022B4" w14:textId="77777777" w:rsidR="001244E6" w:rsidRDefault="00000000">
      <w:pPr>
        <w:pStyle w:val="ListBullet"/>
        <w:spacing w:after="20"/>
      </w:pPr>
      <w:r>
        <w:t>Service layer for API.</w:t>
      </w:r>
    </w:p>
    <w:p w14:paraId="77501759" w14:textId="77777777" w:rsidR="001244E6" w:rsidRDefault="00000000">
      <w:pPr>
        <w:pStyle w:val="ListBullet"/>
        <w:spacing w:after="20"/>
      </w:pPr>
      <w:r>
        <w:t>Driver factory + ThreadLocal for parallel UI execution.</w:t>
      </w:r>
    </w:p>
    <w:p w14:paraId="569CA7DE" w14:textId="77777777" w:rsidR="001244E6" w:rsidRDefault="00000000">
      <w:pPr>
        <w:pStyle w:val="ListBullet"/>
        <w:spacing w:after="20"/>
      </w:pPr>
      <w:r>
        <w:t>Config/data utilities.</w:t>
      </w:r>
    </w:p>
    <w:p w14:paraId="52E0D746" w14:textId="77777777" w:rsidR="001244E6" w:rsidRDefault="00000000">
      <w:pPr>
        <w:pStyle w:val="ListBullet"/>
        <w:spacing w:after="20"/>
      </w:pPr>
      <w:r>
        <w:t>Centralized waits, logging, reporting.</w:t>
      </w:r>
    </w:p>
    <w:p w14:paraId="16AF7A4A" w14:textId="77777777" w:rsidR="001244E6" w:rsidRDefault="00000000">
      <w:pPr>
        <w:pStyle w:val="ListBullet"/>
        <w:spacing w:after="20"/>
      </w:pPr>
      <w:r>
        <w:t>TestNG/Cucumber execution strategy.</w:t>
      </w:r>
    </w:p>
    <w:p w14:paraId="64F324E6" w14:textId="77777777" w:rsidR="001244E6" w:rsidRDefault="00000000">
      <w:pPr>
        <w:pStyle w:val="ListBullet"/>
        <w:spacing w:after="20"/>
      </w:pPr>
      <w:r>
        <w:t>Maven build + CI pipeline.</w:t>
      </w:r>
    </w:p>
    <w:p w14:paraId="5EDB7859" w14:textId="77777777" w:rsidR="001244E6" w:rsidRDefault="00000000">
      <w:pPr>
        <w:pStyle w:val="ListBullet"/>
        <w:spacing w:after="20"/>
      </w:pPr>
      <w:r>
        <w:t>Environment-specific configuration and secrets management.</w:t>
      </w:r>
    </w:p>
    <w:p w14:paraId="24A4E4A5" w14:textId="77777777" w:rsidR="001244E6" w:rsidRDefault="00000000">
      <w:pPr>
        <w:pStyle w:val="Heading2"/>
      </w:pPr>
      <w:r>
        <w:t>13.3 How do you test an API end-to-end?</w:t>
      </w:r>
    </w:p>
    <w:p w14:paraId="64E46083" w14:textId="77777777" w:rsidR="001244E6" w:rsidRDefault="00000000">
      <w:pPr>
        <w:pStyle w:val="ListNumber"/>
        <w:spacing w:after="20"/>
      </w:pPr>
      <w:r>
        <w:t>Authenticate or generate the required token.</w:t>
      </w:r>
    </w:p>
    <w:p w14:paraId="285761E0" w14:textId="77777777" w:rsidR="001244E6" w:rsidRDefault="00000000">
      <w:pPr>
        <w:pStyle w:val="ListNumber"/>
        <w:spacing w:after="20"/>
      </w:pPr>
      <w:r>
        <w:lastRenderedPageBreak/>
        <w:t>Create/setup required test data.</w:t>
      </w:r>
    </w:p>
    <w:p w14:paraId="3B529183" w14:textId="77777777" w:rsidR="001244E6" w:rsidRDefault="00000000">
      <w:pPr>
        <w:pStyle w:val="ListNumber"/>
        <w:spacing w:after="20"/>
      </w:pPr>
      <w:r>
        <w:t>Call endpoint with required path/query/header/body.</w:t>
      </w:r>
    </w:p>
    <w:p w14:paraId="69A51ED6" w14:textId="77777777" w:rsidR="001244E6" w:rsidRDefault="00000000">
      <w:pPr>
        <w:pStyle w:val="ListNumber"/>
        <w:spacing w:after="20"/>
      </w:pPr>
      <w:r>
        <w:t>Validate status, headers, schema, and business response.</w:t>
      </w:r>
    </w:p>
    <w:p w14:paraId="7E9CE62F" w14:textId="77777777" w:rsidR="001244E6" w:rsidRDefault="00000000">
      <w:pPr>
        <w:pStyle w:val="ListNumber"/>
        <w:spacing w:after="20"/>
      </w:pPr>
      <w:r>
        <w:t>Extract IDs/tokens from the response.</w:t>
      </w:r>
    </w:p>
    <w:p w14:paraId="64378F3C" w14:textId="77777777" w:rsidR="001244E6" w:rsidRDefault="00000000">
      <w:pPr>
        <w:pStyle w:val="ListNumber"/>
        <w:spacing w:after="20"/>
      </w:pPr>
      <w:r>
        <w:t>Chain dependent API calls.</w:t>
      </w:r>
    </w:p>
    <w:p w14:paraId="427EDBDF" w14:textId="77777777" w:rsidR="001244E6" w:rsidRDefault="00000000">
      <w:pPr>
        <w:pStyle w:val="ListNumber"/>
        <w:spacing w:after="20"/>
      </w:pPr>
      <w:r>
        <w:t>Clean up test data when appropriate.</w:t>
      </w:r>
    </w:p>
    <w:p w14:paraId="17C5C325" w14:textId="77777777" w:rsidR="001244E6" w:rsidRDefault="00000000">
      <w:pPr>
        <w:pStyle w:val="ListNumber"/>
        <w:spacing w:after="20"/>
      </w:pPr>
      <w:r>
        <w:t>Publish results and logs in CI.</w:t>
      </w:r>
    </w:p>
    <w:p w14:paraId="18DC20B6" w14:textId="77777777" w:rsidR="001244E6" w:rsidRDefault="00000000">
      <w:pPr>
        <w:pStyle w:val="Heading2"/>
      </w:pPr>
      <w:r>
        <w:t>13.4 How would you run 500 UI tests in parallel?</w:t>
      </w:r>
    </w:p>
    <w:p w14:paraId="4FDF976B" w14:textId="77777777" w:rsidR="001244E6" w:rsidRDefault="00000000">
      <w:pPr>
        <w:pStyle w:val="ListBullet"/>
        <w:spacing w:after="20"/>
      </w:pPr>
      <w:r>
        <w:t>Partition tests using TestNG parallel execution.</w:t>
      </w:r>
    </w:p>
    <w:p w14:paraId="4FC0D1A4" w14:textId="77777777" w:rsidR="001244E6" w:rsidRDefault="00000000">
      <w:pPr>
        <w:pStyle w:val="ListBullet"/>
        <w:spacing w:after="20"/>
      </w:pPr>
      <w:r>
        <w:t>Use independent test data where possible.</w:t>
      </w:r>
    </w:p>
    <w:p w14:paraId="33375E64" w14:textId="77777777" w:rsidR="001244E6" w:rsidRDefault="00000000">
      <w:pPr>
        <w:pStyle w:val="ListBullet"/>
        <w:spacing w:after="20"/>
      </w:pPr>
      <w:r>
        <w:t>Create one WebDriver per thread using ThreadLocal or an equivalent driver manager.</w:t>
      </w:r>
    </w:p>
    <w:p w14:paraId="6E2CE5B0" w14:textId="77777777" w:rsidR="001244E6" w:rsidRDefault="00000000">
      <w:pPr>
        <w:pStyle w:val="ListBullet"/>
        <w:spacing w:after="20"/>
      </w:pPr>
      <w:r>
        <w:t>Avoid shared mutable state.</w:t>
      </w:r>
    </w:p>
    <w:p w14:paraId="4B747617" w14:textId="77777777" w:rsidR="001244E6" w:rsidRDefault="00000000">
      <w:pPr>
        <w:pStyle w:val="ListBullet"/>
        <w:spacing w:after="20"/>
      </w:pPr>
      <w:r>
        <w:t>Tune thread count according to grid/runner capacity rather than simply maximizing threads.</w:t>
      </w:r>
    </w:p>
    <w:p w14:paraId="4DE33296" w14:textId="77777777" w:rsidR="001244E6" w:rsidRDefault="00000000">
      <w:pPr>
        <w:pStyle w:val="ListBullet"/>
        <w:spacing w:after="20"/>
      </w:pPr>
      <w:r>
        <w:t>Publish consolidated reports and failure artifacts.</w:t>
      </w:r>
    </w:p>
    <w:p w14:paraId="2018835B" w14:textId="77777777" w:rsidR="001244E6" w:rsidRDefault="00000000">
      <w:pPr>
        <w:pStyle w:val="Heading1"/>
      </w:pPr>
      <w:r>
        <w:t>14. Last-Minute Interview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244E6" w14:paraId="126218D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773EBE2" w14:textId="77777777" w:rsidR="001244E6" w:rsidRDefault="00000000">
            <w:r>
              <w:rPr>
                <w:b/>
                <w:sz w:val="17"/>
              </w:rPr>
              <w:t>If interviewer asks…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52D3549" w14:textId="77777777" w:rsidR="001244E6" w:rsidRDefault="00000000">
            <w:r>
              <w:rPr>
                <w:b/>
                <w:sz w:val="17"/>
              </w:rPr>
              <w:t>Start with…</w:t>
            </w:r>
          </w:p>
        </w:tc>
      </w:tr>
      <w:tr w:rsidR="001244E6" w14:paraId="4973B8E5" w14:textId="77777777">
        <w:trPr>
          <w:jc w:val="center"/>
        </w:trPr>
        <w:tc>
          <w:tcPr>
            <w:tcW w:w="5184" w:type="dxa"/>
            <w:vAlign w:val="center"/>
          </w:tcPr>
          <w:p w14:paraId="586002D0" w14:textId="77777777" w:rsidR="001244E6" w:rsidRDefault="00000000">
            <w:r>
              <w:rPr>
                <w:sz w:val="17"/>
              </w:rPr>
              <w:t>Selenium framework</w:t>
            </w:r>
          </w:p>
        </w:tc>
        <w:tc>
          <w:tcPr>
            <w:tcW w:w="5184" w:type="dxa"/>
            <w:vAlign w:val="center"/>
          </w:tcPr>
          <w:p w14:paraId="7658D86D" w14:textId="77777777" w:rsidR="001244E6" w:rsidRDefault="00000000">
            <w:r>
              <w:rPr>
                <w:sz w:val="17"/>
              </w:rPr>
              <w:t>POM + Driver Factory + Waits + Utilities + TestNG + Reports + CI</w:t>
            </w:r>
          </w:p>
        </w:tc>
      </w:tr>
      <w:tr w:rsidR="001244E6" w14:paraId="6204002E" w14:textId="77777777">
        <w:trPr>
          <w:jc w:val="center"/>
        </w:trPr>
        <w:tc>
          <w:tcPr>
            <w:tcW w:w="5184" w:type="dxa"/>
            <w:vAlign w:val="center"/>
          </w:tcPr>
          <w:p w14:paraId="77890739" w14:textId="77777777" w:rsidR="001244E6" w:rsidRDefault="00000000">
            <w:r>
              <w:rPr>
                <w:sz w:val="17"/>
              </w:rPr>
              <w:t>Locator strategy</w:t>
            </w:r>
          </w:p>
        </w:tc>
        <w:tc>
          <w:tcPr>
            <w:tcW w:w="5184" w:type="dxa"/>
            <w:vAlign w:val="center"/>
          </w:tcPr>
          <w:p w14:paraId="5EE71456" w14:textId="77777777" w:rsidR="001244E6" w:rsidRDefault="00000000">
            <w:r>
              <w:rPr>
                <w:sz w:val="17"/>
              </w:rPr>
              <w:t>Stable attributes → CSS/XPath relationships → avoid brittle indexes</w:t>
            </w:r>
          </w:p>
        </w:tc>
      </w:tr>
      <w:tr w:rsidR="001244E6" w14:paraId="19D4E694" w14:textId="77777777">
        <w:trPr>
          <w:jc w:val="center"/>
        </w:trPr>
        <w:tc>
          <w:tcPr>
            <w:tcW w:w="5184" w:type="dxa"/>
            <w:vAlign w:val="center"/>
          </w:tcPr>
          <w:p w14:paraId="4E87D5DA" w14:textId="77777777" w:rsidR="001244E6" w:rsidRDefault="00000000">
            <w:r>
              <w:rPr>
                <w:sz w:val="17"/>
              </w:rPr>
              <w:t>Synchronization</w:t>
            </w:r>
          </w:p>
        </w:tc>
        <w:tc>
          <w:tcPr>
            <w:tcW w:w="5184" w:type="dxa"/>
            <w:vAlign w:val="center"/>
          </w:tcPr>
          <w:p w14:paraId="4C23F0AC" w14:textId="77777777" w:rsidR="001244E6" w:rsidRDefault="00000000">
            <w:r>
              <w:rPr>
                <w:sz w:val="17"/>
              </w:rPr>
              <w:t>Explicit waits based on meaningful conditions</w:t>
            </w:r>
          </w:p>
        </w:tc>
      </w:tr>
      <w:tr w:rsidR="001244E6" w14:paraId="06083172" w14:textId="77777777">
        <w:trPr>
          <w:jc w:val="center"/>
        </w:trPr>
        <w:tc>
          <w:tcPr>
            <w:tcW w:w="5184" w:type="dxa"/>
            <w:vAlign w:val="center"/>
          </w:tcPr>
          <w:p w14:paraId="179E8B6B" w14:textId="77777777" w:rsidR="001244E6" w:rsidRDefault="00000000">
            <w:r>
              <w:rPr>
                <w:sz w:val="17"/>
              </w:rPr>
              <w:t>Parallel</w:t>
            </w:r>
          </w:p>
        </w:tc>
        <w:tc>
          <w:tcPr>
            <w:tcW w:w="5184" w:type="dxa"/>
            <w:vAlign w:val="center"/>
          </w:tcPr>
          <w:p w14:paraId="38573E92" w14:textId="77777777" w:rsidR="001244E6" w:rsidRDefault="00000000">
            <w:r>
              <w:rPr>
                <w:sz w:val="17"/>
              </w:rPr>
              <w:t>Thread-safe driver per test/thread + isolated data</w:t>
            </w:r>
          </w:p>
        </w:tc>
      </w:tr>
      <w:tr w:rsidR="001244E6" w14:paraId="4510BE3A" w14:textId="77777777">
        <w:trPr>
          <w:jc w:val="center"/>
        </w:trPr>
        <w:tc>
          <w:tcPr>
            <w:tcW w:w="5184" w:type="dxa"/>
            <w:vAlign w:val="center"/>
          </w:tcPr>
          <w:p w14:paraId="035DA40E" w14:textId="77777777" w:rsidR="001244E6" w:rsidRDefault="00000000">
            <w:r>
              <w:rPr>
                <w:sz w:val="17"/>
              </w:rPr>
              <w:t>Cucumber</w:t>
            </w:r>
          </w:p>
        </w:tc>
        <w:tc>
          <w:tcPr>
            <w:tcW w:w="5184" w:type="dxa"/>
            <w:vAlign w:val="center"/>
          </w:tcPr>
          <w:p w14:paraId="3A6B650F" w14:textId="77777777" w:rsidR="001244E6" w:rsidRDefault="00000000">
            <w:r>
              <w:rPr>
                <w:sz w:val="17"/>
              </w:rPr>
              <w:t>Feature → Gherkin → Step Definitions → Page/Service layer</w:t>
            </w:r>
          </w:p>
        </w:tc>
      </w:tr>
      <w:tr w:rsidR="001244E6" w14:paraId="6D8A8E66" w14:textId="77777777">
        <w:trPr>
          <w:jc w:val="center"/>
        </w:trPr>
        <w:tc>
          <w:tcPr>
            <w:tcW w:w="5184" w:type="dxa"/>
            <w:vAlign w:val="center"/>
          </w:tcPr>
          <w:p w14:paraId="2E5E7F61" w14:textId="77777777" w:rsidR="001244E6" w:rsidRDefault="00000000">
            <w:r>
              <w:rPr>
                <w:sz w:val="17"/>
              </w:rPr>
              <w:t>API automation</w:t>
            </w:r>
          </w:p>
        </w:tc>
        <w:tc>
          <w:tcPr>
            <w:tcW w:w="5184" w:type="dxa"/>
            <w:vAlign w:val="center"/>
          </w:tcPr>
          <w:p w14:paraId="7A496A93" w14:textId="77777777" w:rsidR="001244E6" w:rsidRDefault="00000000">
            <w:r>
              <w:rPr>
                <w:sz w:val="17"/>
              </w:rPr>
              <w:t>REST Assured given/when/then + specs + auth + extraction + assertions</w:t>
            </w:r>
          </w:p>
        </w:tc>
      </w:tr>
      <w:tr w:rsidR="001244E6" w14:paraId="25815A71" w14:textId="77777777">
        <w:trPr>
          <w:jc w:val="center"/>
        </w:trPr>
        <w:tc>
          <w:tcPr>
            <w:tcW w:w="5184" w:type="dxa"/>
            <w:vAlign w:val="center"/>
          </w:tcPr>
          <w:p w14:paraId="7785C8C7" w14:textId="77777777" w:rsidR="001244E6" w:rsidRDefault="00000000">
            <w:r>
              <w:rPr>
                <w:sz w:val="17"/>
              </w:rPr>
              <w:t>API chaining</w:t>
            </w:r>
          </w:p>
        </w:tc>
        <w:tc>
          <w:tcPr>
            <w:tcW w:w="5184" w:type="dxa"/>
            <w:vAlign w:val="center"/>
          </w:tcPr>
          <w:p w14:paraId="62745F85" w14:textId="77777777" w:rsidR="001244E6" w:rsidRDefault="00000000">
            <w:r>
              <w:rPr>
                <w:sz w:val="17"/>
              </w:rPr>
              <w:t>Extract runtime ID/token → pass into next request</w:t>
            </w:r>
          </w:p>
        </w:tc>
      </w:tr>
      <w:tr w:rsidR="001244E6" w14:paraId="0732DCD3" w14:textId="77777777">
        <w:trPr>
          <w:jc w:val="center"/>
        </w:trPr>
        <w:tc>
          <w:tcPr>
            <w:tcW w:w="5184" w:type="dxa"/>
            <w:vAlign w:val="center"/>
          </w:tcPr>
          <w:p w14:paraId="6E7774D1" w14:textId="77777777" w:rsidR="001244E6" w:rsidRDefault="00000000">
            <w:r>
              <w:rPr>
                <w:sz w:val="17"/>
              </w:rPr>
              <w:t>Git workflow</w:t>
            </w:r>
          </w:p>
        </w:tc>
        <w:tc>
          <w:tcPr>
            <w:tcW w:w="5184" w:type="dxa"/>
            <w:vAlign w:val="center"/>
          </w:tcPr>
          <w:p w14:paraId="77C978F9" w14:textId="77777777" w:rsidR="001244E6" w:rsidRDefault="00000000">
            <w:r>
              <w:rPr>
                <w:sz w:val="17"/>
              </w:rPr>
              <w:t>Feature branch → commit → push → PR → CI → review → merge</w:t>
            </w:r>
          </w:p>
        </w:tc>
      </w:tr>
      <w:tr w:rsidR="001244E6" w14:paraId="5467B8C1" w14:textId="77777777">
        <w:trPr>
          <w:jc w:val="center"/>
        </w:trPr>
        <w:tc>
          <w:tcPr>
            <w:tcW w:w="5184" w:type="dxa"/>
            <w:vAlign w:val="center"/>
          </w:tcPr>
          <w:p w14:paraId="454E4193" w14:textId="77777777" w:rsidR="001244E6" w:rsidRDefault="00000000">
            <w:r>
              <w:rPr>
                <w:sz w:val="17"/>
              </w:rPr>
              <w:t>GitHub Actions</w:t>
            </w:r>
          </w:p>
        </w:tc>
        <w:tc>
          <w:tcPr>
            <w:tcW w:w="5184" w:type="dxa"/>
            <w:vAlign w:val="center"/>
          </w:tcPr>
          <w:p w14:paraId="663683B6" w14:textId="77777777" w:rsidR="001244E6" w:rsidRDefault="00000000">
            <w:r>
              <w:rPr>
                <w:sz w:val="17"/>
              </w:rPr>
              <w:t>Trigger → runner → checkout → Java → Maven → tests → artifacts</w:t>
            </w:r>
          </w:p>
        </w:tc>
      </w:tr>
      <w:tr w:rsidR="001244E6" w14:paraId="1A39BB41" w14:textId="77777777">
        <w:trPr>
          <w:jc w:val="center"/>
        </w:trPr>
        <w:tc>
          <w:tcPr>
            <w:tcW w:w="5184" w:type="dxa"/>
            <w:vAlign w:val="center"/>
          </w:tcPr>
          <w:p w14:paraId="2A27A393" w14:textId="77777777" w:rsidR="001244E6" w:rsidRDefault="00000000">
            <w:r>
              <w:rPr>
                <w:sz w:val="17"/>
              </w:rPr>
              <w:t>CI/CD</w:t>
            </w:r>
          </w:p>
        </w:tc>
        <w:tc>
          <w:tcPr>
            <w:tcW w:w="5184" w:type="dxa"/>
            <w:vAlign w:val="center"/>
          </w:tcPr>
          <w:p w14:paraId="4DBB019D" w14:textId="77777777" w:rsidR="001244E6" w:rsidRDefault="00000000">
            <w:r>
              <w:rPr>
                <w:sz w:val="17"/>
              </w:rPr>
              <w:t>Fast feedback, reliable automation, reports, and release gates</w:t>
            </w:r>
          </w:p>
        </w:tc>
      </w:tr>
    </w:tbl>
    <w:p w14:paraId="33D17093" w14:textId="77777777" w:rsidR="001244E6" w:rsidRDefault="001244E6"/>
    <w:p w14:paraId="04D88794" w14:textId="77777777" w:rsidR="001244E6" w:rsidRDefault="00000000">
      <w:pPr>
        <w:pStyle w:val="Heading1"/>
      </w:pPr>
      <w:r>
        <w:t>15. Interview Speaking Points for a QA/SDET Lead</w:t>
      </w:r>
    </w:p>
    <w:p w14:paraId="01D5F9E2" w14:textId="77777777" w:rsidR="001244E6" w:rsidRDefault="00000000">
      <w:pPr>
        <w:pStyle w:val="ListBullet"/>
        <w:spacing w:after="20"/>
      </w:pPr>
      <w:r>
        <w:t>Explain not only how you automate, but why you choose UI vs API coverage.</w:t>
      </w:r>
    </w:p>
    <w:p w14:paraId="08E000A9" w14:textId="77777777" w:rsidR="001244E6" w:rsidRDefault="00000000">
      <w:pPr>
        <w:pStyle w:val="ListBullet"/>
        <w:spacing w:after="20"/>
      </w:pPr>
      <w:r>
        <w:t>Talk about maintainability: POM, reusable components, service layer, configuration, and clean test data.</w:t>
      </w:r>
    </w:p>
    <w:p w14:paraId="148617A9" w14:textId="77777777" w:rsidR="001244E6" w:rsidRDefault="00000000">
      <w:pPr>
        <w:pStyle w:val="ListBullet"/>
        <w:spacing w:after="20"/>
      </w:pPr>
      <w:r>
        <w:t>For parallel execution, explicitly mention thread safety and driver isolation.</w:t>
      </w:r>
    </w:p>
    <w:p w14:paraId="774664B5" w14:textId="77777777" w:rsidR="001244E6" w:rsidRDefault="00000000">
      <w:pPr>
        <w:pStyle w:val="ListBullet"/>
        <w:spacing w:after="20"/>
      </w:pPr>
      <w:r>
        <w:t>For CI, explain what triggers execution, what is run first, how failures are diagnosed, and what artifacts are retained.</w:t>
      </w:r>
    </w:p>
    <w:p w14:paraId="629258CB" w14:textId="77777777" w:rsidR="001244E6" w:rsidRDefault="00000000">
      <w:pPr>
        <w:pStyle w:val="ListBullet"/>
        <w:spacing w:after="20"/>
      </w:pPr>
      <w:r>
        <w:t>For REST Assured, demonstrate request construction, authentication, response extraction, chaining, and business validation.</w:t>
      </w:r>
    </w:p>
    <w:p w14:paraId="23654EAC" w14:textId="77777777" w:rsidR="001244E6" w:rsidRDefault="00000000">
      <w:pPr>
        <w:pStyle w:val="ListBullet"/>
        <w:spacing w:after="20"/>
      </w:pPr>
      <w:r>
        <w:t>For leadership questions, connect automation decisions to coverage, execution time, stability, defect detection, and team maintainability.</w:t>
      </w:r>
    </w:p>
    <w:p w14:paraId="0087D7AF" w14:textId="77777777" w:rsidR="001244E6" w:rsidRDefault="00000000">
      <w:pPr>
        <w:pStyle w:val="Heading1"/>
      </w:pPr>
      <w:r>
        <w:t>16. Ultra-Short Syntax Sheet</w:t>
      </w:r>
    </w:p>
    <w:p w14:paraId="7669F4B7" w14:textId="77777777" w:rsidR="001244E6" w:rsidRDefault="00000000">
      <w:pPr>
        <w:pStyle w:val="Code"/>
        <w:spacing w:after="60"/>
      </w:pPr>
      <w:r>
        <w:t>// Selenium</w:t>
      </w:r>
      <w:r>
        <w:br/>
        <w:t>WebDriver driver = new ChromeDriver();                   // Launch</w:t>
      </w:r>
      <w:r>
        <w:br/>
        <w:t>driver.get(url);                                         // Open URL</w:t>
      </w:r>
      <w:r>
        <w:br/>
        <w:t>driver.findElement(By.id("x")).click();                  // Locate + click</w:t>
      </w:r>
      <w:r>
        <w:br/>
        <w:t>new WebDriverWait(driver, Duration.ofSeconds(10))</w:t>
      </w:r>
      <w:r>
        <w:br/>
        <w:t xml:space="preserve">    .until(ExpectedConditions.visibilityOfElementLocated(By.id("x"))); // Explicit wait</w:t>
      </w:r>
      <w:r>
        <w:br/>
      </w:r>
      <w:r>
        <w:br/>
        <w:t>// TestNG</w:t>
      </w:r>
      <w:r>
        <w:br/>
        <w:t>@Test(groups="smoke")                                    // Group</w:t>
      </w:r>
      <w:r>
        <w:br/>
      </w:r>
      <w:r>
        <w:lastRenderedPageBreak/>
        <w:t>@Test(dependsOnMethods="create")                         // Dependency</w:t>
      </w:r>
      <w:r>
        <w:br/>
        <w:t>@Test(dataProvider="data")                               // Data-driven</w:t>
      </w:r>
      <w:r>
        <w:br/>
        <w:t>@Test(invocationCount=3)                                 // Repeat</w:t>
      </w:r>
      <w:r>
        <w:br/>
        <w:t>@BeforeMethod / @AfterMethod                             // Per-test setup/cleanup</w:t>
      </w:r>
      <w:r>
        <w:br/>
      </w:r>
      <w:r>
        <w:br/>
        <w:t>// Cucumber</w:t>
      </w:r>
      <w:r>
        <w:br/>
        <w:t>Given → When → Then                                      // BDD flow</w:t>
      </w:r>
      <w:r>
        <w:br/>
        <w:t>Scenario Outline + Examples                              // Data-driven scenario</w:t>
      </w:r>
      <w:r>
        <w:br/>
        <w:t>@Before / @After                                         // Hooks</w:t>
      </w:r>
      <w:r>
        <w:br/>
      </w:r>
      <w:r>
        <w:br/>
        <w:t>// REST Assured</w:t>
      </w:r>
      <w:r>
        <w:br/>
        <w:t>given().header(...).body(...)</w:t>
      </w:r>
      <w:r>
        <w:br/>
        <w:t>.when().post("/users")</w:t>
      </w:r>
      <w:r>
        <w:br/>
        <w:t>.then().statusCode(201).body("name", equalTo("Virendra")); // API pattern</w:t>
      </w:r>
      <w:r>
        <w:br/>
      </w:r>
      <w:r>
        <w:br/>
        <w:t>// Git</w:t>
      </w:r>
      <w:r>
        <w:br/>
        <w:t>git status → git add . → git commit → git push            // Daily flow</w:t>
      </w:r>
      <w:r>
        <w:br/>
        <w:t>git pull / git fetch                                      // Remote updates</w:t>
      </w:r>
      <w:r>
        <w:br/>
        <w:t>git switch -c feature/x                                   // New branch</w:t>
      </w:r>
      <w:r>
        <w:br/>
      </w:r>
      <w:r>
        <w:br/>
        <w:t>// Maven</w:t>
      </w:r>
      <w:r>
        <w:br/>
        <w:t>mvn clean test                                            // Build + tests</w:t>
      </w:r>
      <w:r>
        <w:br/>
      </w:r>
      <w:r>
        <w:br/>
        <w:t>// GitHub Actions</w:t>
      </w:r>
      <w:r>
        <w:br/>
        <w:t>checkout → setup-java → mvn clean test → artifacts       // Typical CI flow</w:t>
      </w:r>
    </w:p>
    <w:sectPr w:rsidR="001244E6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B0CF" w14:textId="77777777" w:rsidR="00E61FF1" w:rsidRDefault="00E61FF1">
      <w:pPr>
        <w:spacing w:after="0" w:line="240" w:lineRule="auto"/>
      </w:pPr>
      <w:r>
        <w:separator/>
      </w:r>
    </w:p>
  </w:endnote>
  <w:endnote w:type="continuationSeparator" w:id="0">
    <w:p w14:paraId="77B32619" w14:textId="77777777" w:rsidR="00E61FF1" w:rsidRDefault="00E61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F7873" w14:textId="77777777" w:rsidR="001244E6" w:rsidRDefault="00000000">
    <w:pPr>
      <w:pStyle w:val="Footer"/>
      <w:jc w:val="center"/>
    </w:pPr>
    <w:r>
      <w:rPr>
        <w:sz w:val="15"/>
      </w:rPr>
      <w:t>Selenium / TestNG / Cucumber / Git / GitHub Actions / REST Assured — Interview Revision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F3F9" w14:textId="77777777" w:rsidR="00E61FF1" w:rsidRDefault="00E61FF1">
      <w:pPr>
        <w:spacing w:after="0" w:line="240" w:lineRule="auto"/>
      </w:pPr>
      <w:r>
        <w:separator/>
      </w:r>
    </w:p>
  </w:footnote>
  <w:footnote w:type="continuationSeparator" w:id="0">
    <w:p w14:paraId="2630C1B6" w14:textId="77777777" w:rsidR="00E61FF1" w:rsidRDefault="00E61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2060" w14:textId="4AA6A3D0" w:rsidR="00FD0E96" w:rsidRDefault="00FD0E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E750A1" wp14:editId="5FC2F2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142848098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3785B" w14:textId="516D356B" w:rsidR="00FD0E96" w:rsidRPr="00FD0E96" w:rsidRDefault="00FD0E96" w:rsidP="00FD0E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D0E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750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Nh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" filled="f" stroked="f">
              <v:textbox style="mso-fit-shape-to-text:t" inset="20pt,15pt,0,0">
                <w:txbxContent>
                  <w:p w14:paraId="6243785B" w14:textId="516D356B" w:rsidR="00FD0E96" w:rsidRPr="00FD0E96" w:rsidRDefault="00FD0E96" w:rsidP="00FD0E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D0E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7091" w14:textId="1C86ECBA" w:rsidR="00FD0E96" w:rsidRDefault="00FD0E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34533D" wp14:editId="77355EB2">
              <wp:simplePos x="5969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209111883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F71EF" w14:textId="5D129BF0" w:rsidR="00FD0E96" w:rsidRPr="00FD0E96" w:rsidRDefault="00FD0E96" w:rsidP="00FD0E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D0E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453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EP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" filled="f" stroked="f">
              <v:textbox style="mso-fit-shape-to-text:t" inset="20pt,15pt,0,0">
                <w:txbxContent>
                  <w:p w14:paraId="1F8F71EF" w14:textId="5D129BF0" w:rsidR="00FD0E96" w:rsidRPr="00FD0E96" w:rsidRDefault="00FD0E96" w:rsidP="00FD0E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D0E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3FEA" w14:textId="18F580A9" w:rsidR="00FD0E96" w:rsidRDefault="00FD0E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558D64" wp14:editId="2DB463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1824472304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35798" w14:textId="707454EE" w:rsidR="00FD0E96" w:rsidRPr="00FD0E96" w:rsidRDefault="00FD0E96" w:rsidP="00FD0E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D0E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58D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" filled="f" stroked="f">
              <v:textbox style="mso-fit-shape-to-text:t" inset="20pt,15pt,0,0">
                <w:txbxContent>
                  <w:p w14:paraId="76F35798" w14:textId="707454EE" w:rsidR="00FD0E96" w:rsidRPr="00FD0E96" w:rsidRDefault="00FD0E96" w:rsidP="00FD0E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D0E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787044">
    <w:abstractNumId w:val="8"/>
  </w:num>
  <w:num w:numId="2" w16cid:durableId="1678536192">
    <w:abstractNumId w:val="6"/>
  </w:num>
  <w:num w:numId="3" w16cid:durableId="66459758">
    <w:abstractNumId w:val="5"/>
  </w:num>
  <w:num w:numId="4" w16cid:durableId="1509179741">
    <w:abstractNumId w:val="4"/>
  </w:num>
  <w:num w:numId="5" w16cid:durableId="470171170">
    <w:abstractNumId w:val="7"/>
  </w:num>
  <w:num w:numId="6" w16cid:durableId="1449667858">
    <w:abstractNumId w:val="3"/>
  </w:num>
  <w:num w:numId="7" w16cid:durableId="1005280112">
    <w:abstractNumId w:val="2"/>
  </w:num>
  <w:num w:numId="8" w16cid:durableId="1097099892">
    <w:abstractNumId w:val="1"/>
  </w:num>
  <w:num w:numId="9" w16cid:durableId="51257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4E6"/>
    <w:rsid w:val="0015074B"/>
    <w:rsid w:val="001A1452"/>
    <w:rsid w:val="0029639D"/>
    <w:rsid w:val="00326F90"/>
    <w:rsid w:val="00501249"/>
    <w:rsid w:val="00543E1E"/>
    <w:rsid w:val="00AA1D8D"/>
    <w:rsid w:val="00B47730"/>
    <w:rsid w:val="00B576C1"/>
    <w:rsid w:val="00CB0664"/>
    <w:rsid w:val="00E61FF1"/>
    <w:rsid w:val="00FA12EA"/>
    <w:rsid w:val="00FC693F"/>
    <w:rsid w:val="00F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89252"/>
  <w14:defaultImageDpi w14:val="300"/>
  <w15:docId w15:val="{8FF95089-9569-4EBD-913A-13D9A63F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  <w:style w:type="paragraph" w:customStyle="1" w:styleId="Tip">
    <w:name w:val="Tip"/>
    <w:rPr>
      <w:rFonts w:ascii="Aptos" w:hAnsi="Aptos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16</Pages>
  <Words>4582</Words>
  <Characters>26119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 Virendra</cp:lastModifiedBy>
  <cp:revision>3</cp:revision>
  <dcterms:created xsi:type="dcterms:W3CDTF">2013-12-23T23:15:00Z</dcterms:created>
  <dcterms:modified xsi:type="dcterms:W3CDTF">2026-10-07T02:14:00Z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6cbf3cf0,5524e3d7,7ca3f0f5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